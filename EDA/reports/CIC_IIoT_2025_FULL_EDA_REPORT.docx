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CIC-IIoT-2025 - Full Exploratory Data Analysis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contains the complete EDA breakdown including structure, features, statistics, class distribution, missing data, correlation insights, duplicates, and preprocessing readiness.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Dataset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Total Rows: 16,350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Total Columns: 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Label Column: Multiclass_Label_Encoded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Class Distribution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Percentage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869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2.46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753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2.45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928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398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2.43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782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395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2.42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872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392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899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391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2.39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724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388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2.37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811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387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2.37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840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387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2.37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932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198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1.21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933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197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634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622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637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630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636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625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0.58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633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635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0.53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623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0.52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631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0.51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628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629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0.48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934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0.46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624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632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626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0.42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627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0.36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0.36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0.36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0.36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0.36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640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651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638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646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647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645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641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648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639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643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642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644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649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935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0.26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931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0.24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694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657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674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682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696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676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675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683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686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680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697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685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655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652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656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688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691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678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692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681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673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654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689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690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658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677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653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687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693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695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684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679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338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699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874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786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377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815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877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789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818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883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327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341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760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731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428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737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766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603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702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795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708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824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416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349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875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758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816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841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754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757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728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278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283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812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783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744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890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831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802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715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383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602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328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891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929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866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305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381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619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601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620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605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286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292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288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606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322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307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309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311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318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393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910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740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739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713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596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453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909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615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616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608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313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614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607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618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610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609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827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279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284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290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281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301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294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386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725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282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296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295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598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612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297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277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299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298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289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285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291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293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287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276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746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893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777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858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749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888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894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819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748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727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747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315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765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770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331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896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882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823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736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851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752</w:t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830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849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864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801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859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785</w:t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843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775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790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806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719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895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764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918</w:t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856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868</w:t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922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779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707</w:t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771</w:t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848</w:t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829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717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169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921</w:t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780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852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835</w:t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803</w:t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334</w:t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742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920</w:t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898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273</w:t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163</w:t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158</w:t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162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146</w:t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820</w:t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750</w:t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335</w:t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809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721</w:t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714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832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733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333</w:t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330</w:t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454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164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915</w:t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452</w:t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861</w:t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886</w:t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804</w:t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837</w:t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917</w:t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925</w:t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171</w:t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703</w:t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836</w:t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913</w:t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769</w:t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927</w:t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451</w:t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834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885</w:t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768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889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772</w:t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914</w:t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716</w:t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887</w:t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904</w:t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799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842</w:t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763</w:t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726</w:t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784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711</w:t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712</w:t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813</w:t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449</w:t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738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828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321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755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734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332</w:t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847</w:t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844</w:t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870</w:t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741</w:t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759</w:t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796</w:t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788</w:t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817</w:t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876</w:t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730</w:t>
            </w:r>
          </w:p>
        </w:tc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767</w:t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701</w:t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884</w:t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729</w:t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792</w:t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880</w:t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773</w:t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821</w:t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709</w:t>
            </w:r>
          </w:p>
        </w:tc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912</w:t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705</w:t>
            </w:r>
          </w:p>
        </w:tc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798</w:t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901</w:t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797</w:t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787</w:t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905</w:t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825</w:t>
            </w:r>
          </w:p>
        </w:tc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778</w:t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902</w:t>
            </w:r>
          </w:p>
        </w:tc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339</w:t>
            </w:r>
          </w:p>
        </w:tc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751</w:t>
            </w:r>
          </w:p>
        </w:tc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838</w:t>
            </w:r>
          </w:p>
        </w:tc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805</w:t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810</w:t>
            </w:r>
          </w:p>
        </w:tc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839</w:t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822</w:t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781</w:t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396</w:t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881</w:t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865</w:t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756</w:t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808</w:t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735</w:t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722</w:t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807</w:t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878</w:t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718</w:t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723</w:t>
            </w:r>
          </w:p>
        </w:tc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860</w:t>
            </w:r>
          </w:p>
        </w:tc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833</w:t>
            </w:r>
          </w:p>
        </w:tc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873</w:t>
            </w:r>
          </w:p>
        </w:tc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846</w:t>
            </w:r>
          </w:p>
        </w:tc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854</w:t>
            </w:r>
          </w:p>
        </w:tc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845</w:t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930</w:t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710</w:t>
            </w:r>
          </w:p>
        </w:tc>
        <w:tc>
          <w:tcPr/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871</w:t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168</w:t>
            </w:r>
          </w:p>
        </w:tc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857</w:t>
            </w:r>
          </w:p>
        </w:tc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892</w:t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855</w:t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762</w:t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793</w:t>
            </w:r>
          </w:p>
        </w:tc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167</w:t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906</w:t>
            </w:r>
          </w:p>
        </w:tc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776</w:t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706</w:t>
            </w:r>
          </w:p>
        </w:tc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924</w:t>
            </w:r>
          </w:p>
        </w:tc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879</w:t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704</w:t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863</w:t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919</w:t>
            </w:r>
          </w:p>
        </w:tc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791</w:t>
            </w:r>
          </w:p>
        </w:tc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897</w:t>
            </w:r>
          </w:p>
        </w:tc>
        <w:tc>
          <w:tcPr/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185</w:t>
            </w:r>
          </w:p>
        </w:tc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227</w:t>
            </w:r>
          </w:p>
        </w:tc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235</w:t>
            </w:r>
          </w:p>
        </w:tc>
        <w:tc>
          <w:tcPr/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184</w:t>
            </w:r>
          </w:p>
        </w:tc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232</w:t>
            </w:r>
          </w:p>
        </w:tc>
        <w:tc>
          <w:tcPr/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192</w:t>
            </w:r>
          </w:p>
        </w:tc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571</w:t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573</w:t>
            </w:r>
          </w:p>
        </w:tc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219</w:t>
            </w:r>
          </w:p>
        </w:tc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580</w:t>
            </w:r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583</w:t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570</w:t>
            </w:r>
          </w:p>
        </w:tc>
        <w:tc>
          <w:tcPr/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382</w:t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187</w:t>
            </w:r>
          </w:p>
        </w:tc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572</w:t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589</w:t>
            </w:r>
          </w:p>
        </w:tc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588</w:t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592</w:t>
            </w:r>
          </w:p>
        </w:tc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595</w:t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233</w:t>
            </w:r>
          </w:p>
        </w:tc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569</w:t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582</w:t>
            </w:r>
          </w:p>
        </w:tc>
        <w:tc>
          <w:tcPr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173</w:t>
            </w:r>
          </w:p>
        </w:tc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579</w:t>
            </w:r>
          </w:p>
        </w:tc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568</w:t>
            </w:r>
          </w:p>
        </w:tc>
        <w:tc>
          <w:tcPr/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/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237</w:t>
            </w:r>
          </w:p>
        </w:tc>
        <w:tc>
          <w:tcPr/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239</w:t>
            </w:r>
          </w:p>
        </w:tc>
        <w:tc>
          <w:tcPr/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236</w:t>
            </w:r>
          </w:p>
        </w:tc>
        <w:tc>
          <w:tcPr/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186</w:t>
            </w:r>
          </w:p>
        </w:tc>
        <w:tc>
          <w:tcPr/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179</w:t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207</w:t>
            </w:r>
          </w:p>
        </w:tc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234</w:t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222</w:t>
            </w:r>
          </w:p>
        </w:tc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244</w:t>
            </w:r>
          </w:p>
        </w:tc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172</w:t>
            </w:r>
          </w:p>
        </w:tc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230</w:t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245</w:t>
            </w:r>
          </w:p>
        </w:tc>
        <w:tc>
          <w:tcPr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  <w:tc>
          <w:tcPr/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183</w:t>
            </w:r>
          </w:p>
        </w:tc>
        <w:tc>
          <w:tcPr/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578</w:t>
            </w:r>
          </w:p>
        </w:tc>
        <w:tc>
          <w:tcPr/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249</w:t>
            </w:r>
          </w:p>
        </w:tc>
        <w:tc>
          <w:tcPr/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585</w:t>
            </w:r>
          </w:p>
        </w:tc>
        <w:tc>
          <w:tcPr/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460</w:t>
            </w:r>
          </w:p>
        </w:tc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487</w:t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559</w:t>
            </w:r>
          </w:p>
        </w:tc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576</w:t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402</w:t>
            </w:r>
          </w:p>
        </w:tc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415</w:t>
            </w:r>
          </w:p>
        </w:tc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505</w:t>
            </w:r>
          </w:p>
        </w:tc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508</w:t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501</w:t>
            </w:r>
          </w:p>
        </w:tc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510</w:t>
            </w:r>
          </w:p>
        </w:tc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509</w:t>
            </w:r>
          </w:p>
        </w:tc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504</w:t>
            </w:r>
          </w:p>
        </w:tc>
        <w:tc>
          <w:tcPr/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516</w:t>
            </w:r>
          </w:p>
        </w:tc>
        <w:tc>
          <w:tcPr/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181</w:t>
            </w:r>
          </w:p>
        </w:tc>
        <w:tc>
          <w:tcPr/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489</w:t>
            </w:r>
          </w:p>
        </w:tc>
        <w:tc>
          <w:tcPr/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591</w:t>
            </w:r>
          </w:p>
        </w:tc>
        <w:tc>
          <w:tcPr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  <w:tc>
          <w:tcPr/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225</w:t>
            </w:r>
          </w:p>
        </w:tc>
        <w:tc>
          <w:tcPr/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193</w:t>
            </w:r>
          </w:p>
        </w:tc>
        <w:tc>
          <w:tcPr/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574</w:t>
            </w:r>
          </w:p>
        </w:tc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594</w:t>
            </w:r>
          </w:p>
        </w:tc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226</w:t>
            </w:r>
          </w:p>
        </w:tc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587</w:t>
            </w:r>
          </w:p>
        </w:tc>
        <w:tc>
          <w:tcPr/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174</w:t>
            </w:r>
          </w:p>
        </w:tc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223</w:t>
            </w:r>
          </w:p>
        </w:tc>
        <w:tc>
          <w:tcPr/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513</w:t>
            </w:r>
          </w:p>
        </w:tc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577</w:t>
            </w:r>
          </w:p>
        </w:tc>
        <w:tc>
          <w:tcPr/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590</w:t>
            </w:r>
          </w:p>
        </w:tc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  <w:t xml:space="preserve">177</w:t>
            </w:r>
          </w:p>
        </w:tc>
        <w:tc>
          <w:tcPr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584</w:t>
            </w:r>
          </w:p>
        </w:tc>
        <w:tc>
          <w:tcPr/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/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586</w:t>
            </w:r>
          </w:p>
        </w:tc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197</w:t>
            </w:r>
          </w:p>
        </w:tc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581</w:t>
            </w:r>
          </w:p>
        </w:tc>
        <w:tc>
          <w:tcPr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</w:tc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267</w:t>
            </w:r>
          </w:p>
        </w:tc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926</w:t>
            </w:r>
          </w:p>
        </w:tc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743</w:t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</w:tc>
        <w:tc>
          <w:tcPr/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251</w:t>
            </w:r>
          </w:p>
        </w:tc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/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/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  <w:tc>
          <w:tcPr/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/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261</w:t>
            </w:r>
          </w:p>
        </w:tc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264</w:t>
            </w:r>
          </w:p>
        </w:tc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259</w:t>
            </w:r>
          </w:p>
        </w:tc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258</w:t>
            </w:r>
          </w:p>
        </w:tc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/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/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194</w:t>
            </w:r>
          </w:p>
        </w:tc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272</w:t>
            </w:r>
          </w:p>
        </w:tc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916</w:t>
            </w:r>
          </w:p>
        </w:tc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761</w:t>
            </w:r>
          </w:p>
        </w:tc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275</w:t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265</w:t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268</w:t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257</w:t>
            </w:r>
          </w:p>
        </w:tc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253</w:t>
            </w:r>
          </w:p>
        </w:tc>
        <w:tc>
          <w:tcPr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161</w:t>
            </w:r>
          </w:p>
        </w:tc>
        <w:tc>
          <w:tcPr/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252</w:t>
            </w:r>
          </w:p>
        </w:tc>
        <w:tc>
          <w:tcPr/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  <w:tc>
          <w:tcPr/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/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907</w:t>
            </w:r>
          </w:p>
        </w:tc>
        <w:tc>
          <w:tcPr/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263</w:t>
            </w:r>
          </w:p>
        </w:tc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266</w:t>
            </w:r>
          </w:p>
        </w:tc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  <w:t xml:space="preserve">274</w:t>
            </w:r>
          </w:p>
        </w:tc>
        <w:tc>
          <w:tcPr/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</w:tc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/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262</w:t>
            </w:r>
          </w:p>
        </w:tc>
        <w:tc>
          <w:tcPr/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/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271</w:t>
            </w:r>
          </w:p>
        </w:tc>
        <w:tc>
          <w:tcPr/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/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/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/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224</w:t>
            </w:r>
          </w:p>
        </w:tc>
        <w:tc>
          <w:tcPr/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/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231</w:t>
            </w:r>
          </w:p>
        </w:tc>
        <w:tc>
          <w:tcPr/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189</w:t>
            </w:r>
          </w:p>
        </w:tc>
        <w:tc>
          <w:tcPr/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217</w:t>
            </w:r>
          </w:p>
        </w:tc>
        <w:tc>
          <w:tcPr/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218</w:t>
            </w:r>
          </w:p>
        </w:tc>
        <w:tc>
          <w:tcPr/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209</w:t>
            </w:r>
          </w:p>
        </w:tc>
        <w:tc>
          <w:tcPr/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203</w:t>
            </w:r>
          </w:p>
        </w:tc>
        <w:tc>
          <w:tcPr/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/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199</w:t>
            </w:r>
          </w:p>
        </w:tc>
        <w:tc>
          <w:tcPr/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248</w:t>
            </w:r>
          </w:p>
        </w:tc>
        <w:tc>
          <w:tcPr/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195</w:t>
            </w:r>
          </w:p>
        </w:tc>
        <w:tc>
          <w:tcPr/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241</w:t>
            </w:r>
          </w:p>
        </w:tc>
        <w:tc>
          <w:tcPr/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  <w:tc>
          <w:tcPr/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214</w:t>
            </w:r>
          </w:p>
        </w:tc>
        <w:tc>
          <w:tcPr/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188</w:t>
            </w:r>
          </w:p>
        </w:tc>
        <w:tc>
          <w:tcPr/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228</w:t>
            </w:r>
          </w:p>
        </w:tc>
        <w:tc>
          <w:tcPr/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/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247</w:t>
            </w:r>
          </w:p>
        </w:tc>
        <w:tc>
          <w:tcPr/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134</w:t>
            </w:r>
          </w:p>
        </w:tc>
        <w:tc>
          <w:tcPr/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</w:tc>
        <w:tc>
          <w:tcPr/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198</w:t>
            </w:r>
          </w:p>
        </w:tc>
        <w:tc>
          <w:tcPr/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139</w:t>
            </w:r>
          </w:p>
        </w:tc>
        <w:tc>
          <w:tcPr/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216</w:t>
            </w:r>
          </w:p>
        </w:tc>
        <w:tc>
          <w:tcPr/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206</w:t>
            </w:r>
          </w:p>
        </w:tc>
        <w:tc>
          <w:tcPr/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229</w:t>
            </w:r>
          </w:p>
        </w:tc>
        <w:tc>
          <w:tcPr/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246</w:t>
            </w:r>
          </w:p>
        </w:tc>
        <w:tc>
          <w:tcPr/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213</w:t>
            </w:r>
          </w:p>
        </w:tc>
        <w:tc>
          <w:tcPr/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182</w:t>
            </w:r>
          </w:p>
        </w:tc>
        <w:tc>
          <w:tcPr/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/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178</w:t>
            </w:r>
          </w:p>
        </w:tc>
        <w:tc>
          <w:tcPr/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/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/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/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215</w:t>
            </w:r>
          </w:p>
        </w:tc>
        <w:tc>
          <w:tcPr/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196</w:t>
            </w:r>
          </w:p>
        </w:tc>
        <w:tc>
          <w:tcPr/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/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242</w:t>
            </w:r>
          </w:p>
        </w:tc>
        <w:tc>
          <w:tcPr/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/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211</w:t>
            </w:r>
          </w:p>
        </w:tc>
        <w:tc>
          <w:tcPr/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221</w:t>
            </w:r>
          </w:p>
        </w:tc>
        <w:tc>
          <w:tcPr/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533</w:t>
            </w:r>
          </w:p>
        </w:tc>
        <w:tc>
          <w:tcPr/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191</w:t>
            </w:r>
          </w:p>
        </w:tc>
        <w:tc>
          <w:tcPr/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243</w:t>
            </w:r>
          </w:p>
        </w:tc>
        <w:tc>
          <w:tcPr/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</w:tc>
        <w:tc>
          <w:tcPr/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562</w:t>
            </w:r>
          </w:p>
        </w:tc>
        <w:tc>
          <w:tcPr/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344</w:t>
            </w:r>
          </w:p>
        </w:tc>
        <w:tc>
          <w:tcPr/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361</w:t>
            </w:r>
          </w:p>
        </w:tc>
        <w:tc>
          <w:tcPr/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  <w:t xml:space="preserve">491</w:t>
            </w:r>
          </w:p>
        </w:tc>
        <w:tc>
          <w:tcPr/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358</w:t>
            </w:r>
          </w:p>
        </w:tc>
        <w:tc>
          <w:tcPr/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492</w:t>
            </w:r>
          </w:p>
        </w:tc>
        <w:tc>
          <w:tcPr/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507</w:t>
            </w:r>
          </w:p>
        </w:tc>
        <w:tc>
          <w:tcPr/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  <w:tc>
          <w:tcPr/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463</w:t>
            </w:r>
          </w:p>
        </w:tc>
        <w:tc>
          <w:tcPr/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  <w:t xml:space="preserve">355</w:t>
            </w:r>
          </w:p>
        </w:tc>
        <w:tc>
          <w:tcPr/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356</w:t>
            </w:r>
          </w:p>
        </w:tc>
        <w:tc>
          <w:tcPr/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862</w:t>
            </w:r>
          </w:p>
        </w:tc>
        <w:tc>
          <w:tcPr/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814</w:t>
            </w:r>
          </w:p>
        </w:tc>
        <w:tc>
          <w:tcPr/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  <w:t xml:space="preserve">826</w:t>
            </w:r>
          </w:p>
        </w:tc>
        <w:tc>
          <w:tcPr/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794</w:t>
            </w:r>
          </w:p>
        </w:tc>
        <w:tc>
          <w:tcPr/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923</w:t>
            </w:r>
          </w:p>
        </w:tc>
        <w:tc>
          <w:tcPr/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903</w:t>
            </w:r>
          </w:p>
        </w:tc>
        <w:tc>
          <w:tcPr/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732</w:t>
            </w:r>
          </w:p>
        </w:tc>
        <w:tc>
          <w:tcPr/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908</w:t>
            </w:r>
          </w:p>
        </w:tc>
        <w:tc>
          <w:tcPr/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354</w:t>
            </w:r>
          </w:p>
        </w:tc>
        <w:tc>
          <w:tcPr/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530</w:t>
            </w:r>
          </w:p>
        </w:tc>
        <w:tc>
          <w:tcPr/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411</w:t>
            </w:r>
          </w:p>
        </w:tc>
        <w:tc>
          <w:tcPr/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534</w:t>
            </w:r>
          </w:p>
        </w:tc>
        <w:tc>
          <w:tcPr/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536</w:t>
            </w:r>
          </w:p>
        </w:tc>
        <w:tc>
          <w:tcPr/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464</w:t>
            </w:r>
          </w:p>
        </w:tc>
        <w:tc>
          <w:tcPr/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369</w:t>
            </w:r>
          </w:p>
        </w:tc>
        <w:tc>
          <w:tcPr/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/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/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520</w:t>
            </w:r>
          </w:p>
        </w:tc>
        <w:tc>
          <w:tcPr/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342</w:t>
            </w:r>
          </w:p>
        </w:tc>
        <w:tc>
          <w:tcPr/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  <w:t xml:space="preserve">367</w:t>
            </w:r>
          </w:p>
        </w:tc>
        <w:tc>
          <w:tcPr/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  <w:t xml:space="preserve">365</w:t>
            </w:r>
          </w:p>
        </w:tc>
        <w:tc>
          <w:tcPr/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  <w:t xml:space="preserve">405</w:t>
            </w:r>
          </w:p>
        </w:tc>
        <w:tc>
          <w:tcPr/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/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  <w:t xml:space="preserve">363</w:t>
            </w:r>
          </w:p>
        </w:tc>
        <w:tc>
          <w:tcPr/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  <w:t xml:space="preserve">357</w:t>
            </w:r>
          </w:p>
        </w:tc>
        <w:tc>
          <w:tcPr/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  <w:t xml:space="preserve">351</w:t>
            </w:r>
          </w:p>
        </w:tc>
        <w:tc>
          <w:tcPr/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348</w:t>
            </w:r>
          </w:p>
        </w:tc>
        <w:tc>
          <w:tcPr/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  <w:t xml:space="preserve">561</w:t>
            </w:r>
          </w:p>
        </w:tc>
        <w:tc>
          <w:tcPr/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  <w:t xml:space="preserve">418</w:t>
            </w:r>
          </w:p>
        </w:tc>
        <w:tc>
          <w:tcPr/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  <w:t xml:space="preserve">353</w:t>
            </w:r>
          </w:p>
        </w:tc>
        <w:tc>
          <w:tcPr/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/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347</w:t>
            </w:r>
          </w:p>
        </w:tc>
        <w:tc>
          <w:tcPr/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366</w:t>
            </w:r>
          </w:p>
        </w:tc>
        <w:tc>
          <w:tcPr/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364</w:t>
            </w:r>
          </w:p>
        </w:tc>
        <w:tc>
          <w:tcPr/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317</w:t>
            </w:r>
          </w:p>
        </w:tc>
        <w:tc>
          <w:tcPr/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394</w:t>
            </w:r>
          </w:p>
        </w:tc>
        <w:tc>
          <w:tcPr/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387</w:t>
            </w:r>
          </w:p>
        </w:tc>
        <w:tc>
          <w:tcPr/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385</w:t>
            </w:r>
          </w:p>
        </w:tc>
        <w:tc>
          <w:tcPr/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388</w:t>
            </w:r>
          </w:p>
        </w:tc>
        <w:tc>
          <w:tcPr/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391</w:t>
            </w:r>
          </w:p>
        </w:tc>
        <w:tc>
          <w:tcPr/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374</w:t>
            </w:r>
          </w:p>
        </w:tc>
        <w:tc>
          <w:tcPr/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/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597</w:t>
            </w:r>
          </w:p>
        </w:tc>
        <w:tc>
          <w:tcPr/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/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378</w:t>
            </w:r>
          </w:p>
        </w:tc>
        <w:tc>
          <w:tcPr/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373</w:t>
            </w:r>
          </w:p>
        </w:tc>
        <w:tc>
          <w:tcPr/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867</w:t>
            </w:r>
          </w:p>
        </w:tc>
        <w:tc>
          <w:tcPr/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372</w:t>
            </w:r>
          </w:p>
        </w:tc>
        <w:tc>
          <w:tcPr/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392</w:t>
            </w:r>
          </w:p>
        </w:tc>
        <w:tc>
          <w:tcPr/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  <w:t xml:space="preserve">323</w:t>
            </w:r>
          </w:p>
        </w:tc>
        <w:tc>
          <w:tcPr/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316</w:t>
            </w:r>
          </w:p>
        </w:tc>
        <w:tc>
          <w:tcPr/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611</w:t>
            </w:r>
          </w:p>
        </w:tc>
        <w:tc>
          <w:tcPr/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617</w:t>
            </w:r>
          </w:p>
        </w:tc>
        <w:tc>
          <w:tcPr/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613</w:t>
            </w:r>
          </w:p>
        </w:tc>
        <w:tc>
          <w:tcPr/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  <w:t xml:space="preserve">621</w:t>
            </w:r>
          </w:p>
        </w:tc>
        <w:tc>
          <w:tcPr/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604</w:t>
            </w:r>
          </w:p>
        </w:tc>
        <w:tc>
          <w:tcPr/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599</w:t>
            </w:r>
          </w:p>
        </w:tc>
        <w:tc>
          <w:tcPr/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390</w:t>
            </w:r>
          </w:p>
        </w:tc>
        <w:tc>
          <w:tcPr/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  <w:t xml:space="preserve">371</w:t>
            </w:r>
          </w:p>
        </w:tc>
        <w:tc>
          <w:tcPr/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370</w:t>
            </w:r>
          </w:p>
        </w:tc>
        <w:tc>
          <w:tcPr/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  <w:t xml:space="preserve">698</w:t>
            </w:r>
          </w:p>
        </w:tc>
        <w:tc>
          <w:tcPr/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518</w:t>
            </w:r>
          </w:p>
        </w:tc>
        <w:tc>
          <w:tcPr/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329</w:t>
            </w:r>
          </w:p>
        </w:tc>
        <w:tc>
          <w:tcPr/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  <w:t xml:space="preserve">389</w:t>
            </w:r>
          </w:p>
        </w:tc>
        <w:tc>
          <w:tcPr/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  <w:t xml:space="preserve">380</w:t>
            </w:r>
          </w:p>
        </w:tc>
        <w:tc>
          <w:tcPr/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  <w:t xml:space="preserve">375</w:t>
            </w:r>
          </w:p>
        </w:tc>
        <w:tc>
          <w:tcPr/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  <w:t xml:space="preserve">384</w:t>
            </w:r>
          </w:p>
        </w:tc>
        <w:tc>
          <w:tcPr/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745</w:t>
            </w:r>
          </w:p>
        </w:tc>
        <w:tc>
          <w:tcPr/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774</w:t>
            </w:r>
          </w:p>
        </w:tc>
        <w:tc>
          <w:tcPr/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336</w:t>
            </w:r>
          </w:p>
        </w:tc>
        <w:tc>
          <w:tcPr/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  <w:t xml:space="preserve">325</w:t>
            </w:r>
          </w:p>
        </w:tc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303</w:t>
            </w:r>
          </w:p>
        </w:tc>
        <w:tc>
          <w:tcPr/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306</w:t>
            </w:r>
          </w:p>
        </w:tc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304</w:t>
            </w:r>
          </w:p>
        </w:tc>
        <w:tc>
          <w:tcPr/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302</w:t>
            </w:r>
          </w:p>
        </w:tc>
        <w:tc>
          <w:tcPr/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314</w:t>
            </w:r>
          </w:p>
        </w:tc>
        <w:tc>
          <w:tcPr/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308</w:t>
            </w:r>
          </w:p>
        </w:tc>
        <w:tc>
          <w:tcPr/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376</w:t>
            </w:r>
          </w:p>
        </w:tc>
        <w:tc>
          <w:tcPr/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  <w:t xml:space="preserve">319</w:t>
            </w:r>
          </w:p>
        </w:tc>
        <w:tc>
          <w:tcPr/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324</w:t>
            </w:r>
          </w:p>
        </w:tc>
        <w:tc>
          <w:tcPr/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  <w:t xml:space="preserve">326</w:t>
            </w:r>
          </w:p>
        </w:tc>
        <w:tc>
          <w:tcPr/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395</w:t>
            </w:r>
          </w:p>
        </w:tc>
        <w:tc>
          <w:tcPr/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  <w:t xml:space="preserve">379</w:t>
            </w:r>
          </w:p>
        </w:tc>
        <w:tc>
          <w:tcPr/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  <w:t xml:space="preserve">448</w:t>
            </w:r>
          </w:p>
        </w:tc>
        <w:tc>
          <w:tcPr/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  <w:t xml:space="preserve">423</w:t>
            </w:r>
          </w:p>
        </w:tc>
        <w:tc>
          <w:tcPr/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441</w:t>
            </w:r>
          </w:p>
        </w:tc>
        <w:tc>
          <w:tcPr/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  <w:t xml:space="preserve">412</w:t>
            </w:r>
          </w:p>
        </w:tc>
        <w:tc>
          <w:tcPr/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  <w:t xml:space="preserve">269</w:t>
            </w:r>
          </w:p>
        </w:tc>
        <w:tc>
          <w:tcPr/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  <w:t xml:space="preserve">425</w:t>
            </w:r>
          </w:p>
        </w:tc>
        <w:tc>
          <w:tcPr/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  <w:t xml:space="preserve">431</w:t>
            </w:r>
          </w:p>
        </w:tc>
        <w:tc>
          <w:tcPr/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tl w:val="0"/>
              </w:rPr>
              <w:t xml:space="preserve">514</w:t>
            </w:r>
          </w:p>
        </w:tc>
        <w:tc>
          <w:tcPr/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  <w:t xml:space="preserve">359</w:t>
            </w:r>
          </w:p>
        </w:tc>
        <w:tc>
          <w:tcPr/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368</w:t>
            </w:r>
          </w:p>
        </w:tc>
        <w:tc>
          <w:tcPr/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515</w:t>
            </w:r>
          </w:p>
        </w:tc>
        <w:tc>
          <w:tcPr/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  <w:t xml:space="preserve">494</w:t>
            </w:r>
          </w:p>
        </w:tc>
        <w:tc>
          <w:tcPr/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  <w:t xml:space="preserve">526</w:t>
            </w:r>
          </w:p>
        </w:tc>
        <w:tc>
          <w:tcPr/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  <w:t xml:space="preserve">426</w:t>
            </w:r>
          </w:p>
        </w:tc>
        <w:tc>
          <w:tcPr/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  <w:t xml:space="preserve">427</w:t>
            </w:r>
          </w:p>
        </w:tc>
        <w:tc>
          <w:tcPr/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439</w:t>
            </w:r>
          </w:p>
        </w:tc>
        <w:tc>
          <w:tcPr/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/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  <w:t xml:space="preserve">519</w:t>
            </w:r>
          </w:p>
        </w:tc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  <w:t xml:space="preserve">523</w:t>
            </w:r>
          </w:p>
        </w:tc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  <w:t xml:space="preserve">434</w:t>
            </w:r>
          </w:p>
        </w:tc>
        <w:tc>
          <w:tcPr/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  <w:t xml:space="preserve">432</w:t>
            </w:r>
          </w:p>
        </w:tc>
        <w:tc>
          <w:tcPr/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/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  <w:t xml:space="preserve">438</w:t>
            </w:r>
          </w:p>
        </w:tc>
        <w:tc>
          <w:tcPr/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  <w:t xml:space="preserve">524</w:t>
            </w:r>
          </w:p>
        </w:tc>
        <w:tc>
          <w:tcPr/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  <w:t xml:space="preserve">575</w:t>
            </w:r>
          </w:p>
        </w:tc>
        <w:tc>
          <w:tcPr/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  <w:t xml:space="preserve">446</w:t>
            </w:r>
          </w:p>
        </w:tc>
        <w:tc>
          <w:tcPr/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  <w:t xml:space="preserve">343</w:t>
            </w:r>
          </w:p>
        </w:tc>
        <w:tc>
          <w:tcPr/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 xml:space="preserve">499</w:t>
            </w:r>
          </w:p>
        </w:tc>
        <w:tc>
          <w:tcPr/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  <w:t xml:space="preserve">352</w:t>
            </w:r>
          </w:p>
        </w:tc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  <w:t xml:space="preserve">346</w:t>
            </w:r>
          </w:p>
        </w:tc>
        <w:tc>
          <w:tcPr/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  <w:t xml:space="preserve">506</w:t>
            </w:r>
          </w:p>
        </w:tc>
        <w:tc>
          <w:tcPr/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  <w:t xml:space="preserve">522</w:t>
            </w:r>
          </w:p>
        </w:tc>
        <w:tc>
          <w:tcPr/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/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  <w:t xml:space="preserve">521</w:t>
            </w:r>
          </w:p>
        </w:tc>
        <w:tc>
          <w:tcPr/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  <w:t xml:space="preserve">484</w:t>
            </w:r>
          </w:p>
        </w:tc>
        <w:tc>
          <w:tcPr/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  <w:t xml:space="preserve">498</w:t>
            </w:r>
          </w:p>
        </w:tc>
        <w:tc>
          <w:tcPr/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593</w:t>
            </w:r>
          </w:p>
        </w:tc>
        <w:tc>
          <w:tcPr/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  <w:t xml:space="preserve">445</w:t>
            </w:r>
          </w:p>
        </w:tc>
        <w:tc>
          <w:tcPr/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 xml:space="preserve">436</w:t>
            </w:r>
          </w:p>
        </w:tc>
        <w:tc>
          <w:tcPr/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  <w:t xml:space="preserve">447</w:t>
            </w:r>
          </w:p>
        </w:tc>
        <w:tc>
          <w:tcPr/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  <w:t xml:space="preserve">444</w:t>
            </w:r>
          </w:p>
        </w:tc>
        <w:tc>
          <w:tcPr/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  <w:tc>
          <w:tcPr/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  <w:t xml:space="preserve">424</w:t>
            </w:r>
          </w:p>
        </w:tc>
        <w:tc>
          <w:tcPr/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  <w:t xml:space="preserve">440</w:t>
            </w:r>
          </w:p>
        </w:tc>
        <w:tc>
          <w:tcPr/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  <w:t xml:space="preserve">430</w:t>
            </w:r>
          </w:p>
        </w:tc>
        <w:tc>
          <w:tcPr/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  <w:t xml:space="preserve">433</w:t>
            </w:r>
          </w:p>
        </w:tc>
        <w:tc>
          <w:tcPr/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  <w:t xml:space="preserve">511</w:t>
            </w:r>
          </w:p>
        </w:tc>
        <w:tc>
          <w:tcPr/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tl w:val="0"/>
              </w:rPr>
              <w:t xml:space="preserve">442</w:t>
            </w:r>
          </w:p>
        </w:tc>
        <w:tc>
          <w:tcPr/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  <w:t xml:space="preserve">502</w:t>
            </w:r>
          </w:p>
        </w:tc>
        <w:tc>
          <w:tcPr/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  <w:t xml:space="preserve">435</w:t>
            </w:r>
          </w:p>
        </w:tc>
        <w:tc>
          <w:tcPr/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/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  <w:t xml:space="preserve">527</w:t>
            </w:r>
          </w:p>
        </w:tc>
        <w:tc>
          <w:tcPr/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tl w:val="0"/>
              </w:rPr>
              <w:t xml:space="preserve">399</w:t>
            </w:r>
          </w:p>
        </w:tc>
        <w:tc>
          <w:tcPr/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410</w:t>
            </w:r>
          </w:p>
        </w:tc>
        <w:tc>
          <w:tcPr/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408</w:t>
            </w:r>
          </w:p>
        </w:tc>
        <w:tc>
          <w:tcPr/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  <w:t xml:space="preserve">469</w:t>
            </w:r>
          </w:p>
        </w:tc>
        <w:tc>
          <w:tcPr/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468</w:t>
            </w:r>
          </w:p>
        </w:tc>
        <w:tc>
          <w:tcPr/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/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532</w:t>
            </w:r>
          </w:p>
        </w:tc>
        <w:tc>
          <w:tcPr/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  <w:t xml:space="preserve">535</w:t>
            </w:r>
          </w:p>
        </w:tc>
        <w:tc>
          <w:tcPr/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397</w:t>
            </w:r>
          </w:p>
        </w:tc>
        <w:tc>
          <w:tcPr/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  <w:t xml:space="preserve">459</w:t>
            </w:r>
          </w:p>
        </w:tc>
        <w:tc>
          <w:tcPr/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  <w:t xml:space="preserve">557</w:t>
            </w:r>
          </w:p>
        </w:tc>
        <w:tc>
          <w:tcPr/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531</w:t>
            </w:r>
          </w:p>
        </w:tc>
        <w:tc>
          <w:tcPr/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  <w:tc>
          <w:tcPr/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  <w:t xml:space="preserve">564</w:t>
            </w:r>
          </w:p>
        </w:tc>
        <w:tc>
          <w:tcPr/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  <w:t xml:space="preserve">565</w:t>
            </w:r>
          </w:p>
        </w:tc>
        <w:tc>
          <w:tcPr/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  <w:t xml:space="preserve">554</w:t>
            </w:r>
          </w:p>
        </w:tc>
        <w:tc>
          <w:tcPr/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  <w:t xml:space="preserve">495</w:t>
            </w:r>
          </w:p>
        </w:tc>
        <w:tc>
          <w:tcPr/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  <w:t xml:space="preserve">345</w:t>
            </w:r>
          </w:p>
        </w:tc>
        <w:tc>
          <w:tcPr/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  <w:t xml:space="preserve">398</w:t>
            </w:r>
          </w:p>
        </w:tc>
        <w:tc>
          <w:tcPr/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/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  <w:t xml:space="preserve">362</w:t>
            </w:r>
          </w:p>
        </w:tc>
        <w:tc>
          <w:tcPr/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406</w:t>
            </w:r>
          </w:p>
        </w:tc>
        <w:tc>
          <w:tcPr/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  <w:t xml:space="preserve">407</w:t>
            </w:r>
          </w:p>
        </w:tc>
        <w:tc>
          <w:tcPr/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517</w:t>
            </w:r>
          </w:p>
        </w:tc>
        <w:tc>
          <w:tcPr/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419</w:t>
            </w:r>
          </w:p>
        </w:tc>
        <w:tc>
          <w:tcPr/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  <w:t xml:space="preserve">414</w:t>
            </w:r>
          </w:p>
        </w:tc>
        <w:tc>
          <w:tcPr/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  <w:t xml:space="preserve">437</w:t>
            </w:r>
          </w:p>
        </w:tc>
        <w:tc>
          <w:tcPr/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337</w:t>
            </w:r>
          </w:p>
        </w:tc>
        <w:tc>
          <w:tcPr/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421</w:t>
            </w:r>
          </w:p>
        </w:tc>
        <w:tc>
          <w:tcPr/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  <w:t xml:space="preserve">417</w:t>
            </w:r>
          </w:p>
        </w:tc>
        <w:tc>
          <w:tcPr/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  <w:t xml:space="preserve">563</w:t>
            </w:r>
          </w:p>
        </w:tc>
        <w:tc>
          <w:tcPr/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  <w:t xml:space="preserve">493</w:t>
            </w:r>
          </w:p>
        </w:tc>
        <w:tc>
          <w:tcPr/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  <w:t xml:space="preserve">413</w:t>
            </w:r>
          </w:p>
        </w:tc>
        <w:tc>
          <w:tcPr/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  <w:t xml:space="preserve">455</w:t>
            </w:r>
          </w:p>
        </w:tc>
        <w:tc>
          <w:tcPr/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458</w:t>
            </w:r>
          </w:p>
        </w:tc>
        <w:tc>
          <w:tcPr/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462</w:t>
            </w:r>
          </w:p>
        </w:tc>
        <w:tc>
          <w:tcPr/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538</w:t>
            </w:r>
          </w:p>
        </w:tc>
        <w:tc>
          <w:tcPr/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  <w:t xml:space="preserve">529</w:t>
            </w:r>
          </w:p>
        </w:tc>
        <w:tc>
          <w:tcPr/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466</w:t>
            </w:r>
          </w:p>
        </w:tc>
        <w:tc>
          <w:tcPr/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  <w:t xml:space="preserve">525</w:t>
            </w:r>
          </w:p>
        </w:tc>
        <w:tc>
          <w:tcPr/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  <w:t xml:space="preserve">456</w:t>
            </w:r>
          </w:p>
        </w:tc>
        <w:tc>
          <w:tcPr/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tl w:val="0"/>
              </w:rPr>
              <w:t xml:space="preserve">539</w:t>
            </w:r>
          </w:p>
        </w:tc>
        <w:tc>
          <w:tcPr/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tl w:val="0"/>
              </w:rPr>
              <w:t xml:space="preserve">528</w:t>
            </w:r>
          </w:p>
        </w:tc>
        <w:tc>
          <w:tcPr/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  <w:t xml:space="preserve">465</w:t>
            </w:r>
          </w:p>
        </w:tc>
        <w:tc>
          <w:tcPr/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  <w:t xml:space="preserve">537</w:t>
            </w:r>
          </w:p>
        </w:tc>
        <w:tc>
          <w:tcPr/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461</w:t>
            </w:r>
          </w:p>
        </w:tc>
        <w:tc>
          <w:tcPr/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  <w:t xml:space="preserve">457</w:t>
            </w:r>
          </w:p>
        </w:tc>
        <w:tc>
          <w:tcPr/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467</w:t>
            </w:r>
          </w:p>
        </w:tc>
        <w:tc>
          <w:tcPr/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/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670</w:t>
            </w:r>
          </w:p>
        </w:tc>
        <w:tc>
          <w:tcPr/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  <w:t xml:space="preserve">669</w:t>
            </w:r>
          </w:p>
        </w:tc>
        <w:tc>
          <w:tcPr/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  <w:t xml:space="preserve">672</w:t>
            </w:r>
          </w:p>
        </w:tc>
        <w:tc>
          <w:tcPr/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661</w:t>
            </w:r>
          </w:p>
        </w:tc>
        <w:tc>
          <w:tcPr/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659</w:t>
            </w:r>
          </w:p>
        </w:tc>
        <w:tc>
          <w:tcPr/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668</w:t>
            </w:r>
          </w:p>
        </w:tc>
        <w:tc>
          <w:tcPr/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 xml:space="preserve">666</w:t>
            </w:r>
          </w:p>
        </w:tc>
        <w:tc>
          <w:tcPr/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662</w:t>
            </w:r>
          </w:p>
        </w:tc>
        <w:tc>
          <w:tcPr/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671</w:t>
            </w:r>
          </w:p>
        </w:tc>
        <w:tc>
          <w:tcPr/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  <w:t xml:space="preserve">667</w:t>
            </w:r>
          </w:p>
        </w:tc>
        <w:tc>
          <w:tcPr/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  <w:t xml:space="preserve">660</w:t>
            </w:r>
          </w:p>
        </w:tc>
        <w:tc>
          <w:tcPr/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  <w:t xml:space="preserve">664</w:t>
            </w:r>
          </w:p>
        </w:tc>
        <w:tc>
          <w:tcPr/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  <w:t xml:space="preserve">663</w:t>
            </w:r>
          </w:p>
        </w:tc>
        <w:tc>
          <w:tcPr/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  <w:t xml:space="preserve">665</w:t>
            </w:r>
          </w:p>
        </w:tc>
        <w:tc>
          <w:tcPr/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tl w:val="0"/>
              </w:rPr>
              <w:t xml:space="preserve">541</w:t>
            </w:r>
          </w:p>
        </w:tc>
        <w:tc>
          <w:tcPr/>
          <w:p w:rsidR="00000000" w:rsidDel="00000000" w:rsidP="00000000" w:rsidRDefault="00000000" w:rsidRPr="00000000" w14:paraId="00000A8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tl w:val="0"/>
              </w:rPr>
              <w:t xml:space="preserve">482</w:t>
            </w:r>
          </w:p>
        </w:tc>
        <w:tc>
          <w:tcPr/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  <w:t xml:space="preserve">544</w:t>
            </w:r>
          </w:p>
        </w:tc>
        <w:tc>
          <w:tcPr/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tl w:val="0"/>
              </w:rPr>
              <w:t xml:space="preserve">473</w:t>
            </w:r>
          </w:p>
        </w:tc>
        <w:tc>
          <w:tcPr/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  <w:t xml:space="preserve">497</w:t>
            </w:r>
          </w:p>
        </w:tc>
        <w:tc>
          <w:tcPr/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  <w:t xml:space="preserve">488</w:t>
            </w:r>
          </w:p>
        </w:tc>
        <w:tc>
          <w:tcPr/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  <w:t xml:space="preserve">550</w:t>
            </w:r>
          </w:p>
        </w:tc>
        <w:tc>
          <w:tcPr/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tl w:val="0"/>
              </w:rPr>
              <w:t xml:space="preserve">558</w:t>
            </w:r>
          </w:p>
        </w:tc>
        <w:tc>
          <w:tcPr/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  <w:t xml:space="preserve">478</w:t>
            </w:r>
          </w:p>
        </w:tc>
        <w:tc>
          <w:tcPr/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  <w:t xml:space="preserve">540</w:t>
            </w:r>
          </w:p>
        </w:tc>
        <w:tc>
          <w:tcPr/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  <w:t xml:space="preserve">548</w:t>
            </w:r>
          </w:p>
        </w:tc>
        <w:tc>
          <w:tcPr/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  <w:t xml:space="preserve">552</w:t>
            </w:r>
          </w:p>
        </w:tc>
        <w:tc>
          <w:tcPr/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  <w:t xml:space="preserve">479</w:t>
            </w:r>
          </w:p>
        </w:tc>
        <w:tc>
          <w:tcPr/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tl w:val="0"/>
              </w:rPr>
              <w:t xml:space="preserve">567</w:t>
            </w:r>
          </w:p>
        </w:tc>
        <w:tc>
          <w:tcPr/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  <w:t xml:space="preserve">553</w:t>
            </w:r>
          </w:p>
        </w:tc>
        <w:tc>
          <w:tcPr/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tl w:val="0"/>
              </w:rPr>
              <w:t xml:space="preserve">555</w:t>
            </w:r>
          </w:p>
        </w:tc>
        <w:tc>
          <w:tcPr/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  <w:t xml:space="preserve">485</w:t>
            </w:r>
          </w:p>
        </w:tc>
        <w:tc>
          <w:tcPr/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  <w:t xml:space="preserve">543</w:t>
            </w:r>
          </w:p>
        </w:tc>
        <w:tc>
          <w:tcPr/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  <w:t xml:space="preserve">542</w:t>
            </w:r>
          </w:p>
        </w:tc>
        <w:tc>
          <w:tcPr/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  <w:t xml:space="preserve">566</w:t>
            </w:r>
          </w:p>
        </w:tc>
        <w:tc>
          <w:tcPr/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tl w:val="0"/>
              </w:rPr>
              <w:t xml:space="preserve">481</w:t>
            </w:r>
          </w:p>
        </w:tc>
        <w:tc>
          <w:tcPr/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  <w:t xml:space="preserve">480</w:t>
            </w:r>
          </w:p>
        </w:tc>
        <w:tc>
          <w:tcPr/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  <w:t xml:space="preserve">496</w:t>
            </w:r>
          </w:p>
        </w:tc>
        <w:tc>
          <w:tcPr/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  <w:t xml:space="preserve">547</w:t>
            </w:r>
          </w:p>
        </w:tc>
        <w:tc>
          <w:tcPr/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tl w:val="0"/>
              </w:rPr>
              <w:t xml:space="preserve">556</w:t>
            </w:r>
          </w:p>
        </w:tc>
        <w:tc>
          <w:tcPr/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tl w:val="0"/>
              </w:rPr>
              <w:t xml:space="preserve">472</w:t>
            </w:r>
          </w:p>
        </w:tc>
        <w:tc>
          <w:tcPr/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tl w:val="0"/>
              </w:rPr>
              <w:t xml:space="preserve">483</w:t>
            </w:r>
          </w:p>
        </w:tc>
        <w:tc>
          <w:tcPr/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tl w:val="0"/>
              </w:rPr>
              <w:t xml:space="preserve">477</w:t>
            </w:r>
          </w:p>
        </w:tc>
        <w:tc>
          <w:tcPr/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rtl w:val="0"/>
              </w:rPr>
              <w:t xml:space="preserve">486</w:t>
            </w:r>
          </w:p>
        </w:tc>
        <w:tc>
          <w:tcPr/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  <w:t xml:space="preserve">549</w:t>
            </w:r>
          </w:p>
        </w:tc>
        <w:tc>
          <w:tcPr/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tl w:val="0"/>
              </w:rPr>
              <w:t xml:space="preserve">551</w:t>
            </w:r>
          </w:p>
        </w:tc>
        <w:tc>
          <w:tcPr/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tl w:val="0"/>
              </w:rPr>
              <w:t xml:space="preserve">560</w:t>
            </w:r>
          </w:p>
        </w:tc>
        <w:tc>
          <w:tcPr/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tl w:val="0"/>
              </w:rPr>
              <w:t xml:space="preserve">475</w:t>
            </w:r>
          </w:p>
        </w:tc>
        <w:tc>
          <w:tcPr/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rtl w:val="0"/>
              </w:rPr>
              <w:t xml:space="preserve">476</w:t>
            </w:r>
          </w:p>
        </w:tc>
        <w:tc>
          <w:tcPr/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tl w:val="0"/>
              </w:rPr>
              <w:t xml:space="preserve">474</w:t>
            </w:r>
          </w:p>
        </w:tc>
        <w:tc>
          <w:tcPr/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  <w:t xml:space="preserve">490</w:t>
            </w:r>
          </w:p>
        </w:tc>
        <w:tc>
          <w:tcPr/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tl w:val="0"/>
              </w:rPr>
              <w:t xml:space="preserve">471</w:t>
            </w:r>
          </w:p>
        </w:tc>
        <w:tc>
          <w:tcPr/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tl w:val="0"/>
              </w:rPr>
              <w:t xml:space="preserve">470</w:t>
            </w:r>
          </w:p>
        </w:tc>
        <w:tc>
          <w:tcPr/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  <w:t xml:space="preserve">545</w:t>
            </w:r>
          </w:p>
        </w:tc>
        <w:tc>
          <w:tcPr/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  <w:t xml:space="preserve">546</w:t>
            </w:r>
          </w:p>
        </w:tc>
        <w:tc>
          <w:tcPr/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</w:tbl>
    <w:p w:rsidR="00000000" w:rsidDel="00000000" w:rsidP="00000000" w:rsidRDefault="00000000" w:rsidRPr="00000000" w14:paraId="00000B03">
      <w:pPr>
        <w:pStyle w:val="Heading1"/>
        <w:rPr/>
      </w:pPr>
      <w:r w:rsidDel="00000000" w:rsidR="00000000" w:rsidRPr="00000000">
        <w:rPr>
          <w:rtl w:val="0"/>
        </w:rPr>
        <w:t xml:space="preserve">3. Duplicate Row Analysis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• Total Duplicate Rows: 63</w:t>
      </w:r>
    </w:p>
    <w:p w:rsidR="00000000" w:rsidDel="00000000" w:rsidP="00000000" w:rsidRDefault="00000000" w:rsidRPr="00000000" w14:paraId="00000B05">
      <w:pPr>
        <w:pStyle w:val="Heading1"/>
        <w:rPr/>
      </w:pPr>
      <w:r w:rsidDel="00000000" w:rsidR="00000000" w:rsidRPr="00000000">
        <w:rPr>
          <w:rtl w:val="0"/>
        </w:rPr>
        <w:t xml:space="preserve">4. Missing Value Analysis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No missing values detected.</w:t>
      </w:r>
    </w:p>
    <w:p w:rsidR="00000000" w:rsidDel="00000000" w:rsidP="00000000" w:rsidRDefault="00000000" w:rsidRPr="00000000" w14:paraId="00000B07">
      <w:pPr>
        <w:pStyle w:val="Heading1"/>
        <w:rPr/>
      </w:pPr>
      <w:r w:rsidDel="00000000" w:rsidR="00000000" w:rsidRPr="00000000">
        <w:rPr>
          <w:rtl w:val="0"/>
        </w:rPr>
        <w:t xml:space="preserve">5. Numerical Feature Statistical Summary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tblGridChange w:id="0">
          <w:tblGrid>
            <w:gridCol w:w="960"/>
            <w:gridCol w:w="960"/>
            <w:gridCol w:w="960"/>
            <w:gridCol w:w="960"/>
            <w:gridCol w:w="960"/>
            <w:gridCol w:w="960"/>
            <w:gridCol w:w="960"/>
            <w:gridCol w:w="960"/>
            <w:gridCol w:w="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/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/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  <w:t xml:space="preserve">std</w:t>
            </w:r>
          </w:p>
        </w:tc>
        <w:tc>
          <w:tcPr/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  <w:t xml:space="preserve">min</w:t>
            </w:r>
          </w:p>
        </w:tc>
        <w:tc>
          <w:tcPr/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/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/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  <w:t xml:space="preserve">network_time-delta_avg</w:t>
            </w:r>
          </w:p>
        </w:tc>
        <w:tc>
          <w:tcPr/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  <w:t xml:space="preserve">-0.5019</w:t>
            </w:r>
          </w:p>
        </w:tc>
        <w:tc>
          <w:tcPr/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  <w:t xml:space="preserve">-0.4959</w:t>
            </w:r>
          </w:p>
        </w:tc>
        <w:tc>
          <w:tcPr/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  <w:t xml:space="preserve">-0.4283</w:t>
            </w:r>
          </w:p>
        </w:tc>
        <w:tc>
          <w:tcPr/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  <w:t xml:space="preserve">-0.0692</w:t>
            </w:r>
          </w:p>
        </w:tc>
        <w:tc>
          <w:tcPr/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  <w:t xml:space="preserve">16.0354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  <w:t xml:space="preserve">network_time-delta_std_deviation</w:t>
            </w:r>
          </w:p>
        </w:tc>
        <w:tc>
          <w:tcPr/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  <w:t xml:space="preserve">-0.0</w:t>
            </w:r>
          </w:p>
        </w:tc>
        <w:tc>
          <w:tcPr/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  <w:t xml:space="preserve">-0.5754</w:t>
            </w:r>
          </w:p>
        </w:tc>
        <w:tc>
          <w:tcPr/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-0.5622</w:t>
            </w:r>
          </w:p>
        </w:tc>
        <w:tc>
          <w:tcPr/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  <w:t xml:space="preserve">-0.4203</w:t>
            </w:r>
          </w:p>
        </w:tc>
        <w:tc>
          <w:tcPr/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  <w:t xml:space="preserve">0.0066</w:t>
            </w:r>
          </w:p>
        </w:tc>
        <w:tc>
          <w:tcPr/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tl w:val="0"/>
              </w:rPr>
              <w:t xml:space="preserve">9.762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  <w:t xml:space="preserve">network_interval-packets</w:t>
            </w:r>
          </w:p>
        </w:tc>
        <w:tc>
          <w:tcPr/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  <w:t xml:space="preserve">-0.8757</w:t>
            </w:r>
          </w:p>
        </w:tc>
        <w:tc>
          <w:tcPr/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  <w:t xml:space="preserve">-0.8568</w:t>
            </w:r>
          </w:p>
        </w:tc>
        <w:tc>
          <w:tcPr/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  <w:t xml:space="preserve">-0.3015</w:t>
            </w:r>
          </w:p>
        </w:tc>
        <w:tc>
          <w:tcPr/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  <w:t xml:space="preserve">0.5711</w:t>
            </w:r>
          </w:p>
        </w:tc>
        <w:tc>
          <w:tcPr/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tl w:val="0"/>
              </w:rPr>
              <w:t xml:space="preserve">3.1397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  <w:t xml:space="preserve">network_time-delta_max</w:t>
            </w:r>
          </w:p>
        </w:tc>
        <w:tc>
          <w:tcPr/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  <w:t xml:space="preserve">-0.0</w:t>
            </w:r>
          </w:p>
        </w:tc>
        <w:tc>
          <w:tcPr/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  <w:t xml:space="preserve">-0.8017</w:t>
            </w:r>
          </w:p>
        </w:tc>
        <w:tc>
          <w:tcPr/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  <w:t xml:space="preserve">-0.77</w:t>
            </w:r>
          </w:p>
        </w:tc>
        <w:tc>
          <w:tcPr/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  <w:t xml:space="preserve">-0.3506</w:t>
            </w:r>
          </w:p>
        </w:tc>
        <w:tc>
          <w:tcPr/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  <w:t xml:space="preserve">0.3521</w:t>
            </w:r>
          </w:p>
        </w:tc>
        <w:tc>
          <w:tcPr/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  <w:t xml:space="preserve">6.0989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  <w:t xml:space="preserve">network_packets_all_count</w:t>
            </w:r>
          </w:p>
        </w:tc>
        <w:tc>
          <w:tcPr/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  <w:t xml:space="preserve">-2.2317</w:t>
            </w:r>
          </w:p>
        </w:tc>
        <w:tc>
          <w:tcPr/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  <w:t xml:space="preserve">-0.695</w:t>
            </w:r>
          </w:p>
        </w:tc>
        <w:tc>
          <w:tcPr/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  <w:t xml:space="preserve">-0.1057</w:t>
            </w:r>
          </w:p>
        </w:tc>
        <w:tc>
          <w:tcPr/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  <w:t xml:space="preserve">0.9118</w:t>
            </w:r>
          </w:p>
        </w:tc>
        <w:tc>
          <w:tcPr/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  <w:t xml:space="preserve">1.4753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network_packets_src_count</w:t>
            </w:r>
          </w:p>
        </w:tc>
        <w:tc>
          <w:tcPr/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  <w:t xml:space="preserve">-1.6923</w:t>
            </w:r>
          </w:p>
        </w:tc>
        <w:tc>
          <w:tcPr/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tl w:val="0"/>
              </w:rPr>
              <w:t xml:space="preserve">-0.8754</w:t>
            </w:r>
          </w:p>
        </w:tc>
        <w:tc>
          <w:tcPr/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  <w:t xml:space="preserve">-0.0051</w:t>
            </w:r>
          </w:p>
        </w:tc>
        <w:tc>
          <w:tcPr/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  <w:t xml:space="preserve">0.7383</w:t>
            </w:r>
          </w:p>
        </w:tc>
        <w:tc>
          <w:tcPr/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  <w:t xml:space="preserve">2.4443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  <w:t xml:space="preserve">network_window-size_std_deviation</w:t>
            </w:r>
          </w:p>
        </w:tc>
        <w:tc>
          <w:tcPr/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  <w:t xml:space="preserve">-0.0</w:t>
            </w:r>
          </w:p>
        </w:tc>
        <w:tc>
          <w:tcPr/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  <w:t xml:space="preserve">-0.864</w:t>
            </w:r>
          </w:p>
        </w:tc>
        <w:tc>
          <w:tcPr/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-0.8545</w:t>
            </w:r>
          </w:p>
        </w:tc>
        <w:tc>
          <w:tcPr/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  <w:t xml:space="preserve">-0.5755</w:t>
            </w:r>
          </w:p>
        </w:tc>
        <w:tc>
          <w:tcPr/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  <w:t xml:space="preserve">1.1063</w:t>
            </w:r>
          </w:p>
        </w:tc>
        <w:tc>
          <w:tcPr/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  <w:t xml:space="preserve">1.7778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network_packet-size_std_deviation</w:t>
            </w:r>
          </w:p>
        </w:tc>
        <w:tc>
          <w:tcPr/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  <w:t xml:space="preserve">-1.0984</w:t>
            </w:r>
          </w:p>
        </w:tc>
        <w:tc>
          <w:tcPr/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tl w:val="0"/>
              </w:rPr>
              <w:t xml:space="preserve">-0.9561</w:t>
            </w:r>
          </w:p>
        </w:tc>
        <w:tc>
          <w:tcPr/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-0.215</w:t>
            </w:r>
          </w:p>
        </w:tc>
        <w:tc>
          <w:tcPr/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  <w:t xml:space="preserve">0.8605</w:t>
            </w:r>
          </w:p>
        </w:tc>
        <w:tc>
          <w:tcPr/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1.9852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  <w:t xml:space="preserve">network_ttl_avg</w:t>
            </w:r>
          </w:p>
        </w:tc>
        <w:tc>
          <w:tcPr/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  <w:t xml:space="preserve">-6.4257</w:t>
            </w:r>
          </w:p>
        </w:tc>
        <w:tc>
          <w:tcPr/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  <w:t xml:space="preserve">-0.3867</w:t>
            </w:r>
          </w:p>
        </w:tc>
        <w:tc>
          <w:tcPr/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  <w:t xml:space="preserve">-0.3637</w:t>
            </w:r>
          </w:p>
        </w:tc>
        <w:tc>
          <w:tcPr/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  <w:t xml:space="preserve">0.8093</w:t>
            </w:r>
          </w:p>
        </w:tc>
        <w:tc>
          <w:tcPr/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  <w:t xml:space="preserve">1.5964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  <w:t xml:space="preserve">network_window-size_avg</w:t>
            </w:r>
          </w:p>
        </w:tc>
        <w:tc>
          <w:tcPr/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  <w:t xml:space="preserve">-2.0845</w:t>
            </w:r>
          </w:p>
        </w:tc>
        <w:tc>
          <w:tcPr/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  <w:t xml:space="preserve">-0.244</w:t>
            </w:r>
          </w:p>
        </w:tc>
        <w:tc>
          <w:tcPr/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  <w:t xml:space="preserve">0.2929</w:t>
            </w:r>
          </w:p>
        </w:tc>
        <w:tc>
          <w:tcPr/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tl w:val="0"/>
              </w:rPr>
              <w:t xml:space="preserve">0.7849</w:t>
            </w:r>
          </w:p>
        </w:tc>
        <w:tc>
          <w:tcPr/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  <w:t xml:space="preserve">1.1865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  <w:t xml:space="preserve">network_payload-length_std_deviation</w:t>
            </w:r>
          </w:p>
        </w:tc>
        <w:tc>
          <w:tcPr/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rtl w:val="0"/>
              </w:rPr>
              <w:t xml:space="preserve">-0.0</w:t>
            </w:r>
          </w:p>
        </w:tc>
        <w:tc>
          <w:tcPr/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tl w:val="0"/>
              </w:rPr>
              <w:t xml:space="preserve">-1.0582</w:t>
            </w:r>
          </w:p>
        </w:tc>
        <w:tc>
          <w:tcPr/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tl w:val="0"/>
              </w:rPr>
              <w:t xml:space="preserve">-1.0368</w:t>
            </w:r>
          </w:p>
        </w:tc>
        <w:tc>
          <w:tcPr/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tl w:val="0"/>
              </w:rPr>
              <w:t xml:space="preserve">-0.1908</w:t>
            </w:r>
          </w:p>
        </w:tc>
        <w:tc>
          <w:tcPr/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tl w:val="0"/>
              </w:rPr>
              <w:t xml:space="preserve">1.1003</w:t>
            </w:r>
          </w:p>
        </w:tc>
        <w:tc>
          <w:tcPr/>
          <w:p w:rsidR="00000000" w:rsidDel="00000000" w:rsidP="00000000" w:rsidRDefault="00000000" w:rsidRPr="00000000" w14:paraId="00000B73">
            <w:pPr>
              <w:rPr/>
            </w:pPr>
            <w:r w:rsidDel="00000000" w:rsidR="00000000" w:rsidRPr="00000000">
              <w:rPr>
                <w:rtl w:val="0"/>
              </w:rPr>
              <w:t xml:space="preserve">2.0218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4">
            <w:pPr>
              <w:rPr/>
            </w:pPr>
            <w:r w:rsidDel="00000000" w:rsidR="00000000" w:rsidRPr="00000000">
              <w:rPr>
                <w:rtl w:val="0"/>
              </w:rPr>
              <w:t xml:space="preserve">network_time-delta_min</w:t>
            </w:r>
          </w:p>
        </w:tc>
        <w:tc>
          <w:tcPr/>
          <w:p w:rsidR="00000000" w:rsidDel="00000000" w:rsidP="00000000" w:rsidRDefault="00000000" w:rsidRPr="00000000" w14:paraId="00000B75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rtl w:val="0"/>
              </w:rPr>
              <w:t xml:space="preserve">-0.0825</w:t>
            </w:r>
          </w:p>
        </w:tc>
        <w:tc>
          <w:tcPr/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tl w:val="0"/>
              </w:rPr>
              <w:t xml:space="preserve">-0.0818</w:t>
            </w:r>
          </w:p>
        </w:tc>
        <w:tc>
          <w:tcPr/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tl w:val="0"/>
              </w:rPr>
              <w:t xml:space="preserve">-0.0818</w:t>
            </w:r>
          </w:p>
        </w:tc>
        <w:tc>
          <w:tcPr/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rtl w:val="0"/>
              </w:rPr>
              <w:t xml:space="preserve">-0.0817</w:t>
            </w:r>
          </w:p>
        </w:tc>
        <w:tc>
          <w:tcPr/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tl w:val="0"/>
              </w:rPr>
              <w:t xml:space="preserve">52.1864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tl w:val="0"/>
              </w:rPr>
              <w:t xml:space="preserve">network_ip-length_std_deviation</w:t>
            </w:r>
          </w:p>
        </w:tc>
        <w:tc>
          <w:tcPr/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tl w:val="0"/>
              </w:rPr>
              <w:t xml:space="preserve">-1.1238</w:t>
            </w:r>
          </w:p>
        </w:tc>
        <w:tc>
          <w:tcPr/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  <w:t xml:space="preserve">-0.8834</w:t>
            </w:r>
          </w:p>
        </w:tc>
        <w:tc>
          <w:tcPr/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  <w:t xml:space="preserve">-0.2651</w:t>
            </w:r>
          </w:p>
        </w:tc>
        <w:tc>
          <w:tcPr/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  <w:t xml:space="preserve">0.8796</w:t>
            </w:r>
          </w:p>
        </w:tc>
        <w:tc>
          <w:tcPr/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tl w:val="0"/>
              </w:rPr>
              <w:t xml:space="preserve">2.0386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  <w:t xml:space="preserve">network_packet-size_avg</w:t>
            </w:r>
          </w:p>
        </w:tc>
        <w:tc>
          <w:tcPr/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  <w:t xml:space="preserve">-0.0</w:t>
            </w:r>
          </w:p>
        </w:tc>
        <w:tc>
          <w:tcPr/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  <w:t xml:space="preserve">-4.9847</w:t>
            </w:r>
          </w:p>
        </w:tc>
        <w:tc>
          <w:tcPr/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  <w:t xml:space="preserve">-0.5534</w:t>
            </w:r>
          </w:p>
        </w:tc>
        <w:tc>
          <w:tcPr/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  <w:t xml:space="preserve">-0.5382</w:t>
            </w:r>
          </w:p>
        </w:tc>
        <w:tc>
          <w:tcPr/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  <w:t xml:space="preserve">0.199</w:t>
            </w:r>
          </w:p>
        </w:tc>
        <w:tc>
          <w:tcPr/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  <w:t xml:space="preserve">2.5226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  <w:t xml:space="preserve">network_ip-length_avg</w:t>
            </w:r>
          </w:p>
        </w:tc>
        <w:tc>
          <w:tcPr/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  <w:t xml:space="preserve">-0.0</w:t>
            </w:r>
          </w:p>
        </w:tc>
        <w:tc>
          <w:tcPr/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  <w:t xml:space="preserve">-3.6636</w:t>
            </w:r>
          </w:p>
        </w:tc>
        <w:tc>
          <w:tcPr/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  <w:t xml:space="preserve">-0.5198</w:t>
            </w:r>
          </w:p>
        </w:tc>
        <w:tc>
          <w:tcPr/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  <w:t xml:space="preserve">-0.4575</w:t>
            </w:r>
          </w:p>
        </w:tc>
        <w:tc>
          <w:tcPr/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  <w:t xml:space="preserve">0.4372</w:t>
            </w:r>
          </w:p>
        </w:tc>
        <w:tc>
          <w:tcPr/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  <w:t xml:space="preserve">2.2443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  <w:t xml:space="preserve">network_ttl_std_deviation</w:t>
            </w:r>
          </w:p>
        </w:tc>
        <w:tc>
          <w:tcPr/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  <w:t xml:space="preserve">-0.0</w:t>
            </w:r>
          </w:p>
        </w:tc>
        <w:tc>
          <w:tcPr/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  <w:t xml:space="preserve">-0.8666</w:t>
            </w:r>
          </w:p>
        </w:tc>
        <w:tc>
          <w:tcPr/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  <w:t xml:space="preserve">-0.8644</w:t>
            </w:r>
          </w:p>
        </w:tc>
        <w:tc>
          <w:tcPr/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  <w:t xml:space="preserve">-0.6448</w:t>
            </w:r>
          </w:p>
        </w:tc>
        <w:tc>
          <w:tcPr/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  <w:t xml:space="preserve">1.3203</w:t>
            </w:r>
          </w:p>
        </w:tc>
        <w:tc>
          <w:tcPr/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  <w:t xml:space="preserve">1.5759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  <w:t xml:space="preserve">network_payload-length_avg</w:t>
            </w:r>
          </w:p>
        </w:tc>
        <w:tc>
          <w:tcPr/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  <w:t xml:space="preserve">-0.0</w:t>
            </w:r>
          </w:p>
        </w:tc>
        <w:tc>
          <w:tcPr/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  <w:t xml:space="preserve">-0.9366</w:t>
            </w:r>
          </w:p>
        </w:tc>
        <w:tc>
          <w:tcPr/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  <w:t xml:space="preserve">-0.9345</w:t>
            </w:r>
          </w:p>
        </w:tc>
        <w:tc>
          <w:tcPr/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  <w:t xml:space="preserve">-0.3611</w:t>
            </w:r>
          </w:p>
        </w:tc>
        <w:tc>
          <w:tcPr/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  <w:t xml:space="preserve">0.8201</w:t>
            </w:r>
          </w:p>
        </w:tc>
        <w:tc>
          <w:tcPr/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  <w:t xml:space="preserve">1.9376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  <w:t xml:space="preserve">network_ip-flags_avg</w:t>
            </w:r>
          </w:p>
        </w:tc>
        <w:tc>
          <w:tcPr/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  <w:t xml:space="preserve">-0.9967</w:t>
            </w:r>
          </w:p>
        </w:tc>
        <w:tc>
          <w:tcPr/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  <w:t xml:space="preserve">-0.9955</w:t>
            </w:r>
          </w:p>
        </w:tc>
        <w:tc>
          <w:tcPr/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  <w:t xml:space="preserve">-0.2134</w:t>
            </w:r>
          </w:p>
        </w:tc>
        <w:tc>
          <w:tcPr/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  <w:t xml:space="preserve">0.6002</w:t>
            </w:r>
          </w:p>
        </w:tc>
        <w:tc>
          <w:tcPr/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  <w:t xml:space="preserve">1.6898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  <w:t xml:space="preserve">network_ports_dst_count</w:t>
            </w:r>
          </w:p>
        </w:tc>
        <w:tc>
          <w:tcPr/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  <w:t xml:space="preserve">-1.5158</w:t>
            </w:r>
          </w:p>
        </w:tc>
        <w:tc>
          <w:tcPr/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  <w:t xml:space="preserve">-1.0679</w:t>
            </w:r>
          </w:p>
        </w:tc>
        <w:tc>
          <w:tcPr/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  <w:t xml:space="preserve">0.1861</w:t>
            </w:r>
          </w:p>
        </w:tc>
        <w:tc>
          <w:tcPr/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  <w:t xml:space="preserve">0.72</w:t>
            </w:r>
          </w:p>
        </w:tc>
        <w:tc>
          <w:tcPr/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  <w:t xml:space="preserve">2.069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  <w:t xml:space="preserve">network_ip-flags_std_deviation</w:t>
            </w:r>
          </w:p>
        </w:tc>
        <w:tc>
          <w:tcPr/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  <w:t xml:space="preserve">-1.0181</w:t>
            </w:r>
          </w:p>
        </w:tc>
        <w:tc>
          <w:tcPr/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  <w:t xml:space="preserve">-1.0047</w:t>
            </w:r>
          </w:p>
        </w:tc>
        <w:tc>
          <w:tcPr/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tl w:val="0"/>
              </w:rPr>
              <w:t xml:space="preserve">-0.2348</w:t>
            </w:r>
          </w:p>
        </w:tc>
        <w:tc>
          <w:tcPr/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tl w:val="0"/>
              </w:rPr>
              <w:t xml:space="preserve">1.0867</w:t>
            </w:r>
          </w:p>
        </w:tc>
        <w:tc>
          <w:tcPr/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  <w:t xml:space="preserve">1.5013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  <w:t xml:space="preserve">Binary_Label</w:t>
            </w:r>
          </w:p>
        </w:tc>
        <w:tc>
          <w:tcPr/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  <w:t xml:space="preserve">Multiclass_Label_Encoded</w:t>
            </w:r>
          </w:p>
        </w:tc>
        <w:tc>
          <w:tcPr/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  <w:t xml:space="preserve">16350.0</w:t>
            </w:r>
          </w:p>
        </w:tc>
        <w:tc>
          <w:tcPr/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  <w:t xml:space="preserve">571.701</w:t>
            </w:r>
          </w:p>
        </w:tc>
        <w:tc>
          <w:tcPr/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  <w:t xml:space="preserve">279.0226</w:t>
            </w:r>
          </w:p>
        </w:tc>
        <w:tc>
          <w:tcPr/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  <w:t xml:space="preserve">346.0</w:t>
            </w:r>
          </w:p>
        </w:tc>
        <w:tc>
          <w:tcPr/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  <w:t xml:space="preserve">636.0</w:t>
            </w:r>
          </w:p>
        </w:tc>
        <w:tc>
          <w:tcPr/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  <w:t xml:space="preserve">811.0</w:t>
            </w:r>
          </w:p>
        </w:tc>
        <w:tc>
          <w:tcPr/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  <w:t xml:space="preserve">935.0</w:t>
            </w:r>
          </w:p>
        </w:tc>
      </w:tr>
    </w:tbl>
    <w:p w:rsidR="00000000" w:rsidDel="00000000" w:rsidP="00000000" w:rsidRDefault="00000000" w:rsidRPr="00000000" w14:paraId="00000BD7">
      <w:pPr>
        <w:pStyle w:val="Heading1"/>
        <w:rPr/>
      </w:pPr>
      <w:r w:rsidDel="00000000" w:rsidR="00000000" w:rsidRPr="00000000">
        <w:rPr>
          <w:rtl w:val="0"/>
        </w:rPr>
        <w:t xml:space="preserve">6. Constant or Zero-Variance Features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• Binary_Label</w:t>
      </w:r>
    </w:p>
    <w:p w:rsidR="00000000" w:rsidDel="00000000" w:rsidP="00000000" w:rsidRDefault="00000000" w:rsidRPr="00000000" w14:paraId="00000BD9">
      <w:pPr>
        <w:pStyle w:val="Heading1"/>
        <w:rPr/>
      </w:pPr>
      <w:r w:rsidDel="00000000" w:rsidR="00000000" w:rsidRPr="00000000">
        <w:rPr>
          <w:rtl w:val="0"/>
        </w:rPr>
        <w:t xml:space="preserve">7. Categorical Feature List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No categorical features detected.</w:t>
      </w:r>
    </w:p>
    <w:p w:rsidR="00000000" w:rsidDel="00000000" w:rsidP="00000000" w:rsidRDefault="00000000" w:rsidRPr="00000000" w14:paraId="00000BDB">
      <w:pPr>
        <w:pStyle w:val="Heading1"/>
        <w:rPr/>
      </w:pPr>
      <w:r w:rsidDel="00000000" w:rsidR="00000000" w:rsidRPr="00000000">
        <w:rPr>
          <w:rtl w:val="0"/>
        </w:rPr>
        <w:t xml:space="preserve">8. Correlation Insights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Correlation heatmap was generated in the notebook. Highly correlated features (&gt;0.95) should be removed to avoid redundancy and multicollinearity.</w:t>
      </w:r>
    </w:p>
    <w:p w:rsidR="00000000" w:rsidDel="00000000" w:rsidP="00000000" w:rsidRDefault="00000000" w:rsidRPr="00000000" w14:paraId="00000BDD">
      <w:pPr>
        <w:pStyle w:val="Heading1"/>
        <w:rPr/>
      </w:pPr>
      <w:r w:rsidDel="00000000" w:rsidR="00000000" w:rsidRPr="00000000">
        <w:rPr>
          <w:rtl w:val="0"/>
        </w:rPr>
        <w:t xml:space="preserve">9. Preprocessing Summary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Recommended preprocessing steps: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✔ Remove constant features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✔ Handle missing values (if any)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✔ Encode categorical variables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✔ Normalize/standardize numeric features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✔ Remove highly correlated features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✔ Balance dataset using SMOTE or class weights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✔ Create final training dataset</w:t>
      </w:r>
    </w:p>
    <w:p w:rsidR="00000000" w:rsidDel="00000000" w:rsidP="00000000" w:rsidRDefault="00000000" w:rsidRPr="00000000" w14:paraId="00000BE6">
      <w:pPr>
        <w:pStyle w:val="Heading1"/>
        <w:rPr/>
      </w:pPr>
      <w:r w:rsidDel="00000000" w:rsidR="00000000" w:rsidRPr="00000000">
        <w:rPr>
          <w:rtl w:val="0"/>
        </w:rPr>
        <w:t xml:space="preserve">10. Full Dataset Metadata Snapshot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Below is a complete metadata snapshot including column names, dtypes, and unique counts.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  <w:t xml:space="preserve">Unique 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  <w:t xml:space="preserve">network_time-delta_avg</w:t>
            </w:r>
          </w:p>
        </w:tc>
        <w:tc>
          <w:tcPr/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  <w:t xml:space="preserve">16265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  <w:t xml:space="preserve">network_time-delta_std_deviation</w:t>
            </w:r>
          </w:p>
        </w:tc>
        <w:tc>
          <w:tcPr/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  <w:t xml:space="preserve">16210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  <w:t xml:space="preserve">network_interval-packets</w:t>
            </w:r>
          </w:p>
        </w:tc>
        <w:tc>
          <w:tcPr/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tl w:val="0"/>
              </w:rPr>
              <w:t xml:space="preserve">14899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tl w:val="0"/>
              </w:rPr>
              <w:t xml:space="preserve">network_time-delta_max</w:t>
            </w:r>
          </w:p>
        </w:tc>
        <w:tc>
          <w:tcPr/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  <w:t xml:space="preserve">11360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  <w:t xml:space="preserve">network_packets_all_count</w:t>
            </w:r>
          </w:p>
        </w:tc>
        <w:tc>
          <w:tcPr/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  <w:t xml:space="preserve">9735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  <w:t xml:space="preserve">network_packets_src_count</w:t>
            </w:r>
          </w:p>
        </w:tc>
        <w:tc>
          <w:tcPr/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  <w:t xml:space="preserve">5299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  <w:t xml:space="preserve">network_window-size_std_deviation</w:t>
            </w:r>
          </w:p>
        </w:tc>
        <w:tc>
          <w:tcPr/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tl w:val="0"/>
              </w:rPr>
              <w:t xml:space="preserve">10757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  <w:t xml:space="preserve">network_packet-size_std_deviation</w:t>
            </w:r>
          </w:p>
        </w:tc>
        <w:tc>
          <w:tcPr/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tl w:val="0"/>
              </w:rPr>
              <w:t xml:space="preserve">12570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3">
            <w:pPr>
              <w:rPr/>
            </w:pPr>
            <w:r w:rsidDel="00000000" w:rsidR="00000000" w:rsidRPr="00000000">
              <w:rPr>
                <w:rtl w:val="0"/>
              </w:rPr>
              <w:t xml:space="preserve">network_ttl_avg</w:t>
            </w:r>
          </w:p>
        </w:tc>
        <w:tc>
          <w:tcPr/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tl w:val="0"/>
              </w:rPr>
              <w:t xml:space="preserve">11268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  <w:t xml:space="preserve">network_window-size_avg</w:t>
            </w:r>
          </w:p>
        </w:tc>
        <w:tc>
          <w:tcPr/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tl w:val="0"/>
              </w:rPr>
              <w:t xml:space="preserve">10821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rtl w:val="0"/>
              </w:rPr>
              <w:t xml:space="preserve">network_payload-length_std_deviation</w:t>
            </w:r>
          </w:p>
        </w:tc>
        <w:tc>
          <w:tcPr/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tl w:val="0"/>
              </w:rPr>
              <w:t xml:space="preserve">11283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tl w:val="0"/>
              </w:rPr>
              <w:t xml:space="preserve">network_time-delta_min</w:t>
            </w:r>
          </w:p>
        </w:tc>
        <w:tc>
          <w:tcPr/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  <w:t xml:space="preserve">867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tl w:val="0"/>
              </w:rPr>
              <w:t xml:space="preserve">network_ip-length_std_deviation</w:t>
            </w:r>
          </w:p>
        </w:tc>
        <w:tc>
          <w:tcPr/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tl w:val="0"/>
              </w:rPr>
              <w:t xml:space="preserve">12657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tl w:val="0"/>
              </w:rPr>
              <w:t xml:space="preserve">network_packet-size_avg</w:t>
            </w:r>
          </w:p>
        </w:tc>
        <w:tc>
          <w:tcPr/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tl w:val="0"/>
              </w:rPr>
              <w:t xml:space="preserve">12426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  <w:t xml:space="preserve">network_ip-length_avg</w:t>
            </w:r>
          </w:p>
        </w:tc>
        <w:tc>
          <w:tcPr/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  <w:t xml:space="preserve">12532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tl w:val="0"/>
              </w:rPr>
              <w:t xml:space="preserve">network_ttl_std_deviation</w:t>
            </w:r>
          </w:p>
        </w:tc>
        <w:tc>
          <w:tcPr/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  <w:t xml:space="preserve">11315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  <w:t xml:space="preserve">network_payload-length_avg</w:t>
            </w:r>
          </w:p>
        </w:tc>
        <w:tc>
          <w:tcPr/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  <w:t xml:space="preserve">11152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tl w:val="0"/>
              </w:rPr>
              <w:t xml:space="preserve">network_ip-flags_avg</w:t>
            </w:r>
          </w:p>
        </w:tc>
        <w:tc>
          <w:tcPr/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  <w:t xml:space="preserve">10294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  <w:t xml:space="preserve">network_ports_dst_count</w:t>
            </w:r>
          </w:p>
        </w:tc>
        <w:tc>
          <w:tcPr/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tl w:val="0"/>
              </w:rPr>
              <w:t xml:space="preserve">3482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tl w:val="0"/>
              </w:rPr>
              <w:t xml:space="preserve">network_ip-flags_std_deviation</w:t>
            </w:r>
          </w:p>
        </w:tc>
        <w:tc>
          <w:tcPr/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tl w:val="0"/>
              </w:rPr>
              <w:t xml:space="preserve">10264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  <w:t xml:space="preserve">Binary_Label</w:t>
            </w:r>
          </w:p>
        </w:tc>
        <w:tc>
          <w:tcPr/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  <w:t xml:space="preserve">int64</w:t>
            </w:r>
          </w:p>
        </w:tc>
        <w:tc>
          <w:tcPr/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  <w:t xml:space="preserve">Multiclass_Label_Encoded</w:t>
            </w:r>
          </w:p>
        </w:tc>
        <w:tc>
          <w:tcPr/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  <w:t xml:space="preserve">int64</w:t>
            </w:r>
          </w:p>
        </w:tc>
        <w:tc>
          <w:tcPr/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  <w:t xml:space="preserve">936</w:t>
            </w:r>
          </w:p>
        </w:tc>
      </w:tr>
    </w:tbl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L9nc/K+xRweS/KvovfZzUGupIA==">CgMxLjA4AHIhMVRxR245R0lHdzc0dklncXYtbXNWVGd1QnAwaFlkVGVM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