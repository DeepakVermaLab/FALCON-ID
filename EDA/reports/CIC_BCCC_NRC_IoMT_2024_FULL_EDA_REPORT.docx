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CIC-BCCC-NRC-IoMT-2024 — Full Exploratory Data Analysis Report</w:t>
      </w:r>
    </w:p>
    <w:p>
      <w:r>
        <w:t>This document contains a complete exploratory analysis of the CIC-BCCC-NRC-IoMT-2024 dataset, including structure, statistics, class distributions, missing values, duplicates, preprocessing readiness, and metadata.</w:t>
      </w:r>
    </w:p>
    <w:p>
      <w:pPr>
        <w:pStyle w:val="Heading1"/>
      </w:pPr>
      <w:r>
        <w:t>1. Dataset Overview</w:t>
      </w:r>
    </w:p>
    <w:p>
      <w:r>
        <w:t>• Total Rows: 3,385,313</w:t>
      </w:r>
    </w:p>
    <w:p>
      <w:r>
        <w:t>• Total Columns: 85</w:t>
      </w:r>
    </w:p>
    <w:p>
      <w:r>
        <w:t>• Label Column: Label</w:t>
      </w:r>
    </w:p>
    <w:p>
      <w:pPr>
        <w:pStyle w:val="Heading1"/>
      </w:pPr>
      <w:r>
        <w:t>2. Class Distribution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DoS TCP Flood</w:t>
            </w:r>
          </w:p>
        </w:tc>
        <w:tc>
          <w:tcPr>
            <w:tcW w:type="dxa" w:w="2880"/>
          </w:tcPr>
          <w:p>
            <w:r>
              <w:t>2106916</w:t>
            </w:r>
          </w:p>
        </w:tc>
        <w:tc>
          <w:tcPr>
            <w:tcW w:type="dxa" w:w="2880"/>
          </w:tcPr>
          <w:p>
            <w:r>
              <w:t>62.24</w:t>
            </w:r>
          </w:p>
        </w:tc>
      </w:tr>
      <w:tr>
        <w:tc>
          <w:tcPr>
            <w:tcW w:type="dxa" w:w="2880"/>
          </w:tcPr>
          <w:p>
            <w:r>
              <w:t>Recon Port Scan</w:t>
            </w:r>
          </w:p>
        </w:tc>
        <w:tc>
          <w:tcPr>
            <w:tcW w:type="dxa" w:w="2880"/>
          </w:tcPr>
          <w:p>
            <w:r>
              <w:t>485522</w:t>
            </w:r>
          </w:p>
        </w:tc>
        <w:tc>
          <w:tcPr>
            <w:tcW w:type="dxa" w:w="2880"/>
          </w:tcPr>
          <w:p>
            <w:r>
              <w:t>14.34</w:t>
            </w:r>
          </w:p>
        </w:tc>
      </w:tr>
      <w:tr>
        <w:tc>
          <w:tcPr>
            <w:tcW w:type="dxa" w:w="2880"/>
          </w:tcPr>
          <w:p>
            <w:r>
              <w:t>MQTT DDoS Publish Flood</w:t>
            </w:r>
          </w:p>
        </w:tc>
        <w:tc>
          <w:tcPr>
            <w:tcW w:type="dxa" w:w="2880"/>
          </w:tcPr>
          <w:p>
            <w:r>
              <w:t>413913</w:t>
            </w:r>
          </w:p>
        </w:tc>
        <w:tc>
          <w:tcPr>
            <w:tcW w:type="dxa" w:w="2880"/>
          </w:tcPr>
          <w:p>
            <w:r>
              <w:t>12.23</w:t>
            </w:r>
          </w:p>
        </w:tc>
      </w:tr>
      <w:tr>
        <w:tc>
          <w:tcPr>
            <w:tcW w:type="dxa" w:w="2880"/>
          </w:tcPr>
          <w:p>
            <w:r>
              <w:t>MQTT DoS Connect Flood</w:t>
            </w:r>
          </w:p>
        </w:tc>
        <w:tc>
          <w:tcPr>
            <w:tcW w:type="dxa" w:w="2880"/>
          </w:tcPr>
          <w:p>
            <w:r>
              <w:t>238031</w:t>
            </w:r>
          </w:p>
        </w:tc>
        <w:tc>
          <w:tcPr>
            <w:tcW w:type="dxa" w:w="2880"/>
          </w:tcPr>
          <w:p>
            <w:r>
              <w:t>7.03</w:t>
            </w:r>
          </w:p>
        </w:tc>
      </w:tr>
      <w:tr>
        <w:tc>
          <w:tcPr>
            <w:tcW w:type="dxa" w:w="2880"/>
          </w:tcPr>
          <w:p>
            <w:r>
              <w:t>Recon OS Scan</w:t>
            </w:r>
          </w:p>
        </w:tc>
        <w:tc>
          <w:tcPr>
            <w:tcW w:type="dxa" w:w="2880"/>
          </w:tcPr>
          <w:p>
            <w:r>
              <w:t>85317</w:t>
            </w:r>
          </w:p>
        </w:tc>
        <w:tc>
          <w:tcPr>
            <w:tcW w:type="dxa" w:w="2880"/>
          </w:tcPr>
          <w:p>
            <w:r>
              <w:t>2.52</w:t>
            </w:r>
          </w:p>
        </w:tc>
      </w:tr>
      <w:tr>
        <w:tc>
          <w:tcPr>
            <w:tcW w:type="dxa" w:w="2880"/>
          </w:tcPr>
          <w:p>
            <w:r>
              <w:t>Benign Traffic</w:t>
            </w:r>
          </w:p>
        </w:tc>
        <w:tc>
          <w:tcPr>
            <w:tcW w:type="dxa" w:w="2880"/>
          </w:tcPr>
          <w:p>
            <w:r>
              <w:t>32620</w:t>
            </w:r>
          </w:p>
        </w:tc>
        <w:tc>
          <w:tcPr>
            <w:tcW w:type="dxa" w:w="2880"/>
          </w:tcPr>
          <w:p>
            <w:r>
              <w:t>0.96</w:t>
            </w:r>
          </w:p>
        </w:tc>
      </w:tr>
      <w:tr>
        <w:tc>
          <w:tcPr>
            <w:tcW w:type="dxa" w:w="2880"/>
          </w:tcPr>
          <w:p>
            <w:r>
              <w:t>Recon Vulnerability Scan</w:t>
            </w:r>
          </w:p>
        </w:tc>
        <w:tc>
          <w:tcPr>
            <w:tcW w:type="dxa" w:w="2880"/>
          </w:tcPr>
          <w:p>
            <w:r>
              <w:t>8321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>
              <w:t>DoS UDP Flood</w:t>
            </w:r>
          </w:p>
        </w:tc>
        <w:tc>
          <w:tcPr>
            <w:tcW w:type="dxa" w:w="2880"/>
          </w:tcPr>
          <w:p>
            <w:r>
              <w:t>3115</w:t>
            </w:r>
          </w:p>
        </w:tc>
        <w:tc>
          <w:tcPr>
            <w:tcW w:type="dxa" w:w="2880"/>
          </w:tcPr>
          <w:p>
            <w:r>
              <w:t>0.09</w:t>
            </w:r>
          </w:p>
        </w:tc>
      </w:tr>
      <w:tr>
        <w:tc>
          <w:tcPr>
            <w:tcW w:type="dxa" w:w="2880"/>
          </w:tcPr>
          <w:p>
            <w:r>
              <w:t>DDoS UDP Flood</w:t>
            </w:r>
          </w:p>
        </w:tc>
        <w:tc>
          <w:tcPr>
            <w:tcW w:type="dxa" w:w="2880"/>
          </w:tcPr>
          <w:p>
            <w:r>
              <w:t>2576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</w:tr>
      <w:tr>
        <w:tc>
          <w:tcPr>
            <w:tcW w:type="dxa" w:w="2880"/>
          </w:tcPr>
          <w:p>
            <w:r>
              <w:t>DDoS ICMP Flood</w:t>
            </w:r>
          </w:p>
        </w:tc>
        <w:tc>
          <w:tcPr>
            <w:tcW w:type="dxa" w:w="2880"/>
          </w:tcPr>
          <w:p>
            <w:r>
              <w:t>2552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</w:tr>
      <w:tr>
        <w:tc>
          <w:tcPr>
            <w:tcW w:type="dxa" w:w="2880"/>
          </w:tcPr>
          <w:p>
            <w:r>
              <w:t>MQTT Malformed</w:t>
            </w:r>
          </w:p>
        </w:tc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0.07</w:t>
            </w:r>
          </w:p>
        </w:tc>
      </w:tr>
      <w:tr>
        <w:tc>
          <w:tcPr>
            <w:tcW w:type="dxa" w:w="2880"/>
          </w:tcPr>
          <w:p>
            <w:r>
              <w:t>DoS ICMP Flood</w:t>
            </w:r>
          </w:p>
        </w:tc>
        <w:tc>
          <w:tcPr>
            <w:tcW w:type="dxa" w:w="2880"/>
          </w:tcPr>
          <w:p>
            <w:r>
              <w:t>2107</w:t>
            </w:r>
          </w:p>
        </w:tc>
        <w:tc>
          <w:tcPr>
            <w:tcW w:type="dxa" w:w="2880"/>
          </w:tcPr>
          <w:p>
            <w:r>
              <w:t>0.06</w:t>
            </w:r>
          </w:p>
        </w:tc>
      </w:tr>
      <w:tr>
        <w:tc>
          <w:tcPr>
            <w:tcW w:type="dxa" w:w="2880"/>
          </w:tcPr>
          <w:p>
            <w:r>
              <w:t>MITM ARP Spoofing</w:t>
            </w:r>
          </w:p>
        </w:tc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0.03</w:t>
            </w:r>
          </w:p>
        </w:tc>
      </w:tr>
      <w:tr>
        <w:tc>
          <w:tcPr>
            <w:tcW w:type="dxa" w:w="2880"/>
          </w:tcPr>
          <w:p>
            <w:r>
              <w:t>MQTT DoS Publish Flood</w:t>
            </w:r>
          </w:p>
        </w:tc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0.03</w:t>
            </w:r>
          </w:p>
        </w:tc>
      </w:tr>
      <w:tr>
        <w:tc>
          <w:tcPr>
            <w:tcW w:type="dxa" w:w="2880"/>
          </w:tcPr>
          <w:p>
            <w:r>
              <w:t>Recon Ping Sweep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>
      <w:pPr>
        <w:pStyle w:val="Heading1"/>
      </w:pPr>
      <w:r>
        <w:t>3. Duplicate Row Analysis</w:t>
      </w:r>
    </w:p>
    <w:p>
      <w:r>
        <w:t>• Total Duplicate Rows: 109180</w:t>
      </w:r>
    </w:p>
    <w:p>
      <w:pPr>
        <w:pStyle w:val="Heading1"/>
      </w:pPr>
      <w:r>
        <w:t>4. Missing Value Analysis</w:t>
      </w:r>
    </w:p>
    <w:p>
      <w:r>
        <w:t>No missing values detected.</w:t>
      </w:r>
    </w:p>
    <w:p>
      <w:pPr>
        <w:pStyle w:val="Heading1"/>
      </w:pPr>
      <w:r>
        <w:t>5. Numerical Feature Statistical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Feature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Src Port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28157.0721</w:t>
            </w:r>
          </w:p>
        </w:tc>
        <w:tc>
          <w:tcPr>
            <w:tcW w:type="dxa" w:w="960"/>
          </w:tcPr>
          <w:p>
            <w:r>
              <w:t>20872.516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6637.0</w:t>
            </w:r>
          </w:p>
        </w:tc>
        <w:tc>
          <w:tcPr>
            <w:tcW w:type="dxa" w:w="960"/>
          </w:tcPr>
          <w:p>
            <w:r>
              <w:t>28000.0</w:t>
            </w:r>
          </w:p>
        </w:tc>
        <w:tc>
          <w:tcPr>
            <w:tcW w:type="dxa" w:w="960"/>
          </w:tcPr>
          <w:p>
            <w:r>
              <w:t>46615.0</w:t>
            </w:r>
          </w:p>
        </w:tc>
        <w:tc>
          <w:tcPr>
            <w:tcW w:type="dxa" w:w="960"/>
          </w:tcPr>
          <w:p>
            <w:r>
              <w:t>65535.0</w:t>
            </w:r>
          </w:p>
        </w:tc>
      </w:tr>
      <w:tr>
        <w:tc>
          <w:tcPr>
            <w:tcW w:type="dxa" w:w="960"/>
          </w:tcPr>
          <w:p>
            <w:r>
              <w:t>Dst Port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20786.3065</w:t>
            </w:r>
          </w:p>
        </w:tc>
        <w:tc>
          <w:tcPr>
            <w:tcW w:type="dxa" w:w="960"/>
          </w:tcPr>
          <w:p>
            <w:r>
              <w:t>21911.9349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6668.0</w:t>
            </w:r>
          </w:p>
        </w:tc>
        <w:tc>
          <w:tcPr>
            <w:tcW w:type="dxa" w:w="960"/>
          </w:tcPr>
          <w:p>
            <w:r>
              <w:t>6668.0</w:t>
            </w:r>
          </w:p>
        </w:tc>
        <w:tc>
          <w:tcPr>
            <w:tcW w:type="dxa" w:w="960"/>
          </w:tcPr>
          <w:p>
            <w:r>
              <w:t>45349.0</w:t>
            </w:r>
          </w:p>
        </w:tc>
        <w:tc>
          <w:tcPr>
            <w:tcW w:type="dxa" w:w="960"/>
          </w:tcPr>
          <w:p>
            <w:r>
              <w:t>65487.0</w:t>
            </w:r>
          </w:p>
        </w:tc>
      </w:tr>
      <w:tr>
        <w:tc>
          <w:tcPr>
            <w:tcW w:type="dxa" w:w="960"/>
          </w:tcPr>
          <w:p>
            <w:r>
              <w:t>Protocol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</w:tr>
      <w:tr>
        <w:tc>
          <w:tcPr>
            <w:tcW w:type="dxa" w:w="960"/>
          </w:tcPr>
          <w:p>
            <w:r>
              <w:t>Flow Duration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59818056.8121</w:t>
            </w:r>
          </w:p>
        </w:tc>
        <w:tc>
          <w:tcPr>
            <w:tcW w:type="dxa" w:w="960"/>
          </w:tcPr>
          <w:p>
            <w:r>
              <w:t>54489588.8058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292811.0</w:t>
            </w:r>
          </w:p>
        </w:tc>
        <w:tc>
          <w:tcPr>
            <w:tcW w:type="dxa" w:w="960"/>
          </w:tcPr>
          <w:p>
            <w:r>
              <w:t>58820471.0</w:t>
            </w:r>
          </w:p>
        </w:tc>
        <w:tc>
          <w:tcPr>
            <w:tcW w:type="dxa" w:w="960"/>
          </w:tcPr>
          <w:p>
            <w:r>
              <w:t>118290765.0</w:t>
            </w:r>
          </w:p>
        </w:tc>
        <w:tc>
          <w:tcPr>
            <w:tcW w:type="dxa" w:w="960"/>
          </w:tcPr>
          <w:p>
            <w:r>
              <w:t>120000000.0</w:t>
            </w:r>
          </w:p>
        </w:tc>
      </w:tr>
      <w:tr>
        <w:tc>
          <w:tcPr>
            <w:tcW w:type="dxa" w:w="960"/>
          </w:tcPr>
          <w:p>
            <w:r>
              <w:t>Total Fwd Packet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16.0732</w:t>
            </w:r>
          </w:p>
        </w:tc>
        <w:tc>
          <w:tcPr>
            <w:tcW w:type="dxa" w:w="960"/>
          </w:tcPr>
          <w:p>
            <w:r>
              <w:t>82.2072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9.0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31872.0</w:t>
            </w:r>
          </w:p>
        </w:tc>
      </w:tr>
      <w:tr>
        <w:tc>
          <w:tcPr>
            <w:tcW w:type="dxa" w:w="960"/>
          </w:tcPr>
          <w:p>
            <w:r>
              <w:t>Total Bwd packets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2.0521</w:t>
            </w:r>
          </w:p>
        </w:tc>
        <w:tc>
          <w:tcPr>
            <w:tcW w:type="dxa" w:w="960"/>
          </w:tcPr>
          <w:p>
            <w:r>
              <w:t>66.8513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9890.0</w:t>
            </w:r>
          </w:p>
        </w:tc>
      </w:tr>
      <w:tr>
        <w:tc>
          <w:tcPr>
            <w:tcW w:type="dxa" w:w="960"/>
          </w:tcPr>
          <w:p>
            <w:r>
              <w:t>Total Length of Fwd Packet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709.745</w:t>
            </w:r>
          </w:p>
        </w:tc>
        <w:tc>
          <w:tcPr>
            <w:tcW w:type="dxa" w:w="960"/>
          </w:tcPr>
          <w:p>
            <w:r>
              <w:t>61134.9906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46140140.0</w:t>
            </w:r>
          </w:p>
        </w:tc>
      </w:tr>
      <w:tr>
        <w:tc>
          <w:tcPr>
            <w:tcW w:type="dxa" w:w="960"/>
          </w:tcPr>
          <w:p>
            <w:r>
              <w:t>Total Length of Bwd Packet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442.953</w:t>
            </w:r>
          </w:p>
        </w:tc>
        <w:tc>
          <w:tcPr>
            <w:tcW w:type="dxa" w:w="960"/>
          </w:tcPr>
          <w:p>
            <w:r>
              <w:t>35430.5564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13895734.0</w:t>
            </w:r>
          </w:p>
        </w:tc>
      </w:tr>
      <w:tr>
        <w:tc>
          <w:tcPr>
            <w:tcW w:type="dxa" w:w="960"/>
          </w:tcPr>
          <w:p>
            <w:r>
              <w:t>Fwd Packet Length Max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17.5594</w:t>
            </w:r>
          </w:p>
        </w:tc>
        <w:tc>
          <w:tcPr>
            <w:tcW w:type="dxa" w:w="960"/>
          </w:tcPr>
          <w:p>
            <w:r>
              <w:t>149.5838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1460.0</w:t>
            </w:r>
          </w:p>
        </w:tc>
      </w:tr>
      <w:tr>
        <w:tc>
          <w:tcPr>
            <w:tcW w:type="dxa" w:w="960"/>
          </w:tcPr>
          <w:p>
            <w:r>
              <w:t>Fwd Packet Length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4.265</w:t>
            </w:r>
          </w:p>
        </w:tc>
        <w:tc>
          <w:tcPr>
            <w:tcW w:type="dxa" w:w="960"/>
          </w:tcPr>
          <w:p>
            <w:r>
              <w:t>63.0357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1460.0</w:t>
            </w:r>
          </w:p>
        </w:tc>
      </w:tr>
      <w:tr>
        <w:tc>
          <w:tcPr>
            <w:tcW w:type="dxa" w:w="960"/>
          </w:tcPr>
          <w:p>
            <w:r>
              <w:t>Fwd Packet Length Mean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11.5683</w:t>
            </w:r>
          </w:p>
        </w:tc>
        <w:tc>
          <w:tcPr>
            <w:tcW w:type="dxa" w:w="960"/>
          </w:tcPr>
          <w:p>
            <w:r>
              <w:t>111.3202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1460.0</w:t>
            </w:r>
          </w:p>
        </w:tc>
      </w:tr>
      <w:tr>
        <w:tc>
          <w:tcPr>
            <w:tcW w:type="dxa" w:w="960"/>
          </w:tcPr>
          <w:p>
            <w:r>
              <w:t>Fwd Packet Length Std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5.0448</w:t>
            </w:r>
          </w:p>
        </w:tc>
        <w:tc>
          <w:tcPr>
            <w:tcW w:type="dxa" w:w="960"/>
          </w:tcPr>
          <w:p>
            <w:r>
              <w:t>45.9182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1023.8906</w:t>
            </w:r>
          </w:p>
        </w:tc>
      </w:tr>
      <w:tr>
        <w:tc>
          <w:tcPr>
            <w:tcW w:type="dxa" w:w="960"/>
          </w:tcPr>
          <w:p>
            <w:r>
              <w:t>Bwd Packet Length Max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19.1614</w:t>
            </w:r>
          </w:p>
        </w:tc>
        <w:tc>
          <w:tcPr>
            <w:tcW w:type="dxa" w:w="960"/>
          </w:tcPr>
          <w:p>
            <w:r>
              <w:t>158.9603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1460.0</w:t>
            </w:r>
          </w:p>
        </w:tc>
      </w:tr>
      <w:tr>
        <w:tc>
          <w:tcPr>
            <w:tcW w:type="dxa" w:w="960"/>
          </w:tcPr>
          <w:p>
            <w:r>
              <w:t>Bwd Packet Length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3.71</w:t>
            </w:r>
          </w:p>
        </w:tc>
        <w:tc>
          <w:tcPr>
            <w:tcW w:type="dxa" w:w="960"/>
          </w:tcPr>
          <w:p>
            <w:r>
              <w:t>58.5133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1448.0</w:t>
            </w:r>
          </w:p>
        </w:tc>
      </w:tr>
      <w:tr>
        <w:tc>
          <w:tcPr>
            <w:tcW w:type="dxa" w:w="960"/>
          </w:tcPr>
          <w:p>
            <w:r>
              <w:t>Bwd Packet Length Mean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11.8839</w:t>
            </w:r>
          </w:p>
        </w:tc>
        <w:tc>
          <w:tcPr>
            <w:tcW w:type="dxa" w:w="960"/>
          </w:tcPr>
          <w:p>
            <w:r>
              <w:t>109.2822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1448.0</w:t>
            </w:r>
          </w:p>
        </w:tc>
      </w:tr>
      <w:tr>
        <w:tc>
          <w:tcPr>
            <w:tcW w:type="dxa" w:w="960"/>
          </w:tcPr>
          <w:p>
            <w:r>
              <w:t>Bwd Packet Length Std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6.0465</w:t>
            </w:r>
          </w:p>
        </w:tc>
        <w:tc>
          <w:tcPr>
            <w:tcW w:type="dxa" w:w="960"/>
          </w:tcPr>
          <w:p>
            <w:r>
              <w:t>53.6155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1023.8906</w:t>
            </w:r>
          </w:p>
        </w:tc>
      </w:tr>
      <w:tr>
        <w:tc>
          <w:tcPr>
            <w:tcW w:type="dxa" w:w="960"/>
          </w:tcPr>
          <w:p>
            <w:r>
              <w:t>Flow Bytes/s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37680.7352</w:t>
            </w:r>
          </w:p>
        </w:tc>
        <w:tc>
          <w:tcPr>
            <w:tcW w:type="dxa" w:w="960"/>
          </w:tcPr>
          <w:p>
            <w:r>
              <w:t>5841997.5326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2896000000.0</w:t>
            </w:r>
          </w:p>
        </w:tc>
      </w:tr>
      <w:tr>
        <w:tc>
          <w:tcPr>
            <w:tcW w:type="dxa" w:w="960"/>
          </w:tcPr>
          <w:p>
            <w:r>
              <w:t>Flow Packets/s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1012.357</w:t>
            </w:r>
          </w:p>
        </w:tc>
        <w:tc>
          <w:tcPr>
            <w:tcW w:type="dxa" w:w="960"/>
          </w:tcPr>
          <w:p>
            <w:r>
              <w:t>32633.2082</w:t>
            </w:r>
          </w:p>
        </w:tc>
        <w:tc>
          <w:tcPr>
            <w:tcW w:type="dxa" w:w="960"/>
          </w:tcPr>
          <w:p>
            <w:r>
              <w:t>0.0167</w:t>
            </w:r>
          </w:p>
        </w:tc>
        <w:tc>
          <w:tcPr>
            <w:tcW w:type="dxa" w:w="960"/>
          </w:tcPr>
          <w:p>
            <w:r>
              <w:t>0.2533</w:t>
            </w:r>
          </w:p>
        </w:tc>
        <w:tc>
          <w:tcPr>
            <w:tcW w:type="dxa" w:w="960"/>
          </w:tcPr>
          <w:p>
            <w:r>
              <w:t>0.3259</w:t>
            </w:r>
          </w:p>
        </w:tc>
        <w:tc>
          <w:tcPr>
            <w:tcW w:type="dxa" w:w="960"/>
          </w:tcPr>
          <w:p>
            <w:r>
              <w:t>6.8644</w:t>
            </w:r>
          </w:p>
        </w:tc>
        <w:tc>
          <w:tcPr>
            <w:tcW w:type="dxa" w:w="960"/>
          </w:tcPr>
          <w:p>
            <w:r>
              <w:t>3000000.0</w:t>
            </w:r>
          </w:p>
        </w:tc>
      </w:tr>
      <w:tr>
        <w:tc>
          <w:tcPr>
            <w:tcW w:type="dxa" w:w="960"/>
          </w:tcPr>
          <w:p>
            <w:r>
              <w:t>Flow IAT Mean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3899848.9143</w:t>
            </w:r>
          </w:p>
        </w:tc>
        <w:tc>
          <w:tcPr>
            <w:tcW w:type="dxa" w:w="960"/>
          </w:tcPr>
          <w:p>
            <w:r>
              <w:t>4668026.2449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289928.0</w:t>
            </w:r>
          </w:p>
        </w:tc>
        <w:tc>
          <w:tcPr>
            <w:tcW w:type="dxa" w:w="960"/>
          </w:tcPr>
          <w:p>
            <w:r>
              <w:t>3500645.3235</w:t>
            </w:r>
          </w:p>
        </w:tc>
        <w:tc>
          <w:tcPr>
            <w:tcW w:type="dxa" w:w="960"/>
          </w:tcPr>
          <w:p>
            <w:r>
              <w:t>4121870.1724</w:t>
            </w:r>
          </w:p>
        </w:tc>
        <w:tc>
          <w:tcPr>
            <w:tcW w:type="dxa" w:w="960"/>
          </w:tcPr>
          <w:p>
            <w:r>
              <w:t>119604586.0</w:t>
            </w:r>
          </w:p>
        </w:tc>
      </w:tr>
      <w:tr>
        <w:tc>
          <w:tcPr>
            <w:tcW w:type="dxa" w:w="960"/>
          </w:tcPr>
          <w:p>
            <w:r>
              <w:t>Flow IAT Std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1831300.9785</w:t>
            </w:r>
          </w:p>
        </w:tc>
        <w:tc>
          <w:tcPr>
            <w:tcW w:type="dxa" w:w="960"/>
          </w:tcPr>
          <w:p>
            <w:r>
              <w:t>4084316.7221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165854.765</w:t>
            </w:r>
          </w:p>
        </w:tc>
        <w:tc>
          <w:tcPr>
            <w:tcW w:type="dxa" w:w="960"/>
          </w:tcPr>
          <w:p>
            <w:r>
              <w:t>1182060.2285</w:t>
            </w:r>
          </w:p>
        </w:tc>
        <w:tc>
          <w:tcPr>
            <w:tcW w:type="dxa" w:w="960"/>
          </w:tcPr>
          <w:p>
            <w:r>
              <w:t>83514417.5833</w:t>
            </w:r>
          </w:p>
        </w:tc>
      </w:tr>
      <w:tr>
        <w:tc>
          <w:tcPr>
            <w:tcW w:type="dxa" w:w="960"/>
          </w:tcPr>
          <w:p>
            <w:r>
              <w:t>Flow IAT Max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8352615.5203</w:t>
            </w:r>
          </w:p>
        </w:tc>
        <w:tc>
          <w:tcPr>
            <w:tcW w:type="dxa" w:w="960"/>
          </w:tcPr>
          <w:p>
            <w:r>
              <w:t>13412985.071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292502.0</w:t>
            </w:r>
          </w:p>
        </w:tc>
        <w:tc>
          <w:tcPr>
            <w:tcW w:type="dxa" w:w="960"/>
          </w:tcPr>
          <w:p>
            <w:r>
              <w:t>3972066.0</w:t>
            </w:r>
          </w:p>
        </w:tc>
        <w:tc>
          <w:tcPr>
            <w:tcW w:type="dxa" w:w="960"/>
          </w:tcPr>
          <w:p>
            <w:r>
              <w:t>7306715.0</w:t>
            </w:r>
          </w:p>
        </w:tc>
        <w:tc>
          <w:tcPr>
            <w:tcW w:type="dxa" w:w="960"/>
          </w:tcPr>
          <w:p>
            <w:r>
              <w:t>119979299.0</w:t>
            </w:r>
          </w:p>
        </w:tc>
      </w:tr>
      <w:tr>
        <w:tc>
          <w:tcPr>
            <w:tcW w:type="dxa" w:w="960"/>
          </w:tcPr>
          <w:p>
            <w:r>
              <w:t>Flow IAT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2539597.3306</w:t>
            </w:r>
          </w:p>
        </w:tc>
        <w:tc>
          <w:tcPr>
            <w:tcW w:type="dxa" w:w="960"/>
          </w:tcPr>
          <w:p>
            <w:r>
              <w:t>3234222.6837</w:t>
            </w:r>
          </w:p>
        </w:tc>
        <w:tc>
          <w:tcPr>
            <w:tcW w:type="dxa" w:w="960"/>
          </w:tcPr>
          <w:p>
            <w:r>
              <w:t>-12821038.0</w:t>
            </w:r>
          </w:p>
        </w:tc>
        <w:tc>
          <w:tcPr>
            <w:tcW w:type="dxa" w:w="960"/>
          </w:tcPr>
          <w:p>
            <w:r>
              <w:t>279837.0</w:t>
            </w:r>
          </w:p>
        </w:tc>
        <w:tc>
          <w:tcPr>
            <w:tcW w:type="dxa" w:w="960"/>
          </w:tcPr>
          <w:p>
            <w:r>
              <w:t>2710863.0</w:t>
            </w:r>
          </w:p>
        </w:tc>
        <w:tc>
          <w:tcPr>
            <w:tcW w:type="dxa" w:w="960"/>
          </w:tcPr>
          <w:p>
            <w:r>
              <w:t>3334996.0</w:t>
            </w:r>
          </w:p>
        </w:tc>
        <w:tc>
          <w:tcPr>
            <w:tcW w:type="dxa" w:w="960"/>
          </w:tcPr>
          <w:p>
            <w:r>
              <w:t>119604586.0</w:t>
            </w:r>
          </w:p>
        </w:tc>
      </w:tr>
      <w:tr>
        <w:tc>
          <w:tcPr>
            <w:tcW w:type="dxa" w:w="960"/>
          </w:tcPr>
          <w:p>
            <w:r>
              <w:t>Fwd IAT Total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59658998.5685</w:t>
            </w:r>
          </w:p>
        </w:tc>
        <w:tc>
          <w:tcPr>
            <w:tcW w:type="dxa" w:w="960"/>
          </w:tcPr>
          <w:p>
            <w:r>
              <w:t>54571076.207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1965.0</w:t>
            </w:r>
          </w:p>
        </w:tc>
        <w:tc>
          <w:tcPr>
            <w:tcW w:type="dxa" w:w="960"/>
          </w:tcPr>
          <w:p>
            <w:r>
              <w:t>58770718.0</w:t>
            </w:r>
          </w:p>
        </w:tc>
        <w:tc>
          <w:tcPr>
            <w:tcW w:type="dxa" w:w="960"/>
          </w:tcPr>
          <w:p>
            <w:r>
              <w:t>118289639.0</w:t>
            </w:r>
          </w:p>
        </w:tc>
        <w:tc>
          <w:tcPr>
            <w:tcW w:type="dxa" w:w="960"/>
          </w:tcPr>
          <w:p>
            <w:r>
              <w:t>120000000.0</w:t>
            </w:r>
          </w:p>
        </w:tc>
      </w:tr>
      <w:tr>
        <w:tc>
          <w:tcPr>
            <w:tcW w:type="dxa" w:w="960"/>
          </w:tcPr>
          <w:p>
            <w:r>
              <w:t>Fwd IAT Mean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3899064.9261</w:t>
            </w:r>
          </w:p>
        </w:tc>
        <w:tc>
          <w:tcPr>
            <w:tcW w:type="dxa" w:w="960"/>
          </w:tcPr>
          <w:p>
            <w:r>
              <w:t>4713662.4849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1792.0</w:t>
            </w:r>
          </w:p>
        </w:tc>
        <w:tc>
          <w:tcPr>
            <w:tcW w:type="dxa" w:w="960"/>
          </w:tcPr>
          <w:p>
            <w:r>
              <w:t>3501038.3824</w:t>
            </w:r>
          </w:p>
        </w:tc>
        <w:tc>
          <w:tcPr>
            <w:tcW w:type="dxa" w:w="960"/>
          </w:tcPr>
          <w:p>
            <w:r>
              <w:t>4122211.5517</w:t>
            </w:r>
          </w:p>
        </w:tc>
        <w:tc>
          <w:tcPr>
            <w:tcW w:type="dxa" w:w="960"/>
          </w:tcPr>
          <w:p>
            <w:r>
              <w:t>119604586.0</w:t>
            </w:r>
          </w:p>
        </w:tc>
      </w:tr>
      <w:tr>
        <w:tc>
          <w:tcPr>
            <w:tcW w:type="dxa" w:w="960"/>
          </w:tcPr>
          <w:p>
            <w:r>
              <w:t>Fwd IAT Std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1869924.3833</w:t>
            </w:r>
          </w:p>
        </w:tc>
        <w:tc>
          <w:tcPr>
            <w:tcW w:type="dxa" w:w="960"/>
          </w:tcPr>
          <w:p>
            <w:r>
              <w:t>4307266.8538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166343.4033</w:t>
            </w:r>
          </w:p>
        </w:tc>
        <w:tc>
          <w:tcPr>
            <w:tcW w:type="dxa" w:w="960"/>
          </w:tcPr>
          <w:p>
            <w:r>
              <w:t>1183201.5109</w:t>
            </w:r>
          </w:p>
        </w:tc>
        <w:tc>
          <w:tcPr>
            <w:tcW w:type="dxa" w:w="960"/>
          </w:tcPr>
          <w:p>
            <w:r>
              <w:t>84848319.3717</w:t>
            </w:r>
          </w:p>
        </w:tc>
      </w:tr>
      <w:tr>
        <w:tc>
          <w:tcPr>
            <w:tcW w:type="dxa" w:w="960"/>
          </w:tcPr>
          <w:p>
            <w:r>
              <w:t>Fwd IAT Max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8267568.5906</w:t>
            </w:r>
          </w:p>
        </w:tc>
        <w:tc>
          <w:tcPr>
            <w:tcW w:type="dxa" w:w="960"/>
          </w:tcPr>
          <w:p>
            <w:r>
              <w:t>13399239.0912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1939.0</w:t>
            </w:r>
          </w:p>
        </w:tc>
        <w:tc>
          <w:tcPr>
            <w:tcW w:type="dxa" w:w="960"/>
          </w:tcPr>
          <w:p>
            <w:r>
              <w:t>3967221.0</w:t>
            </w:r>
          </w:p>
        </w:tc>
        <w:tc>
          <w:tcPr>
            <w:tcW w:type="dxa" w:w="960"/>
          </w:tcPr>
          <w:p>
            <w:r>
              <w:t>7290926.0</w:t>
            </w:r>
          </w:p>
        </w:tc>
        <w:tc>
          <w:tcPr>
            <w:tcW w:type="dxa" w:w="960"/>
          </w:tcPr>
          <w:p>
            <w:r>
              <w:t>119995142.0</w:t>
            </w:r>
          </w:p>
        </w:tc>
      </w:tr>
      <w:tr>
        <w:tc>
          <w:tcPr>
            <w:tcW w:type="dxa" w:w="960"/>
          </w:tcPr>
          <w:p>
            <w:r>
              <w:t>Fwd IAT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2474515.1962</w:t>
            </w:r>
          </w:p>
        </w:tc>
        <w:tc>
          <w:tcPr>
            <w:tcW w:type="dxa" w:w="960"/>
          </w:tcPr>
          <w:p>
            <w:r>
              <w:t>3112837.1908</w:t>
            </w:r>
          </w:p>
        </w:tc>
        <w:tc>
          <w:tcPr>
            <w:tcW w:type="dxa" w:w="960"/>
          </w:tcPr>
          <w:p>
            <w:r>
              <w:t>-12820919.0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2710283.0</w:t>
            </w:r>
          </w:p>
        </w:tc>
        <w:tc>
          <w:tcPr>
            <w:tcW w:type="dxa" w:w="960"/>
          </w:tcPr>
          <w:p>
            <w:r>
              <w:t>3334662.0</w:t>
            </w:r>
          </w:p>
        </w:tc>
        <w:tc>
          <w:tcPr>
            <w:tcW w:type="dxa" w:w="960"/>
          </w:tcPr>
          <w:p>
            <w:r>
              <w:t>119604586.0</w:t>
            </w:r>
          </w:p>
        </w:tc>
      </w:tr>
      <w:tr>
        <w:tc>
          <w:tcPr>
            <w:tcW w:type="dxa" w:w="960"/>
          </w:tcPr>
          <w:p>
            <w:r>
              <w:t>Bwd IAT Total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1178941.7293</w:t>
            </w:r>
          </w:p>
        </w:tc>
        <w:tc>
          <w:tcPr>
            <w:tcW w:type="dxa" w:w="960"/>
          </w:tcPr>
          <w:p>
            <w:r>
              <w:t>10736991.7563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119999985.0</w:t>
            </w:r>
          </w:p>
        </w:tc>
      </w:tr>
      <w:tr>
        <w:tc>
          <w:tcPr>
            <w:tcW w:type="dxa" w:w="960"/>
          </w:tcPr>
          <w:p>
            <w:r>
              <w:t>Bwd IAT Mean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177436.3801</w:t>
            </w:r>
          </w:p>
        </w:tc>
        <w:tc>
          <w:tcPr>
            <w:tcW w:type="dxa" w:w="960"/>
          </w:tcPr>
          <w:p>
            <w:r>
              <w:t>2084250.7405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65881399.0</w:t>
            </w:r>
          </w:p>
        </w:tc>
      </w:tr>
      <w:tr>
        <w:tc>
          <w:tcPr>
            <w:tcW w:type="dxa" w:w="960"/>
          </w:tcPr>
          <w:p>
            <w:r>
              <w:t>Bwd IAT Std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158650.1378</w:t>
            </w:r>
          </w:p>
        </w:tc>
        <w:tc>
          <w:tcPr>
            <w:tcW w:type="dxa" w:w="960"/>
          </w:tcPr>
          <w:p>
            <w:r>
              <w:t>1872107.1988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84118854.5812</w:t>
            </w:r>
          </w:p>
        </w:tc>
      </w:tr>
      <w:tr>
        <w:tc>
          <w:tcPr>
            <w:tcW w:type="dxa" w:w="960"/>
          </w:tcPr>
          <w:p>
            <w:r>
              <w:t>Bwd IAT Max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334329.9169</w:t>
            </w:r>
          </w:p>
        </w:tc>
        <w:tc>
          <w:tcPr>
            <w:tcW w:type="dxa" w:w="960"/>
          </w:tcPr>
          <w:p>
            <w:r>
              <w:t>3602333.1939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118962181.0</w:t>
            </w:r>
          </w:p>
        </w:tc>
      </w:tr>
      <w:tr>
        <w:tc>
          <w:tcPr>
            <w:tcW w:type="dxa" w:w="960"/>
          </w:tcPr>
          <w:p>
            <w:r>
              <w:t>Bwd IAT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46073.6848</w:t>
            </w:r>
          </w:p>
        </w:tc>
        <w:tc>
          <w:tcPr>
            <w:tcW w:type="dxa" w:w="960"/>
          </w:tcPr>
          <w:p>
            <w:r>
              <w:t>1465571.8936</w:t>
            </w:r>
          </w:p>
        </w:tc>
        <w:tc>
          <w:tcPr>
            <w:tcW w:type="dxa" w:w="960"/>
          </w:tcPr>
          <w:p>
            <w:r>
              <w:t>-12820973.0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65881399.0</w:t>
            </w:r>
          </w:p>
        </w:tc>
      </w:tr>
      <w:tr>
        <w:tc>
          <w:tcPr>
            <w:tcW w:type="dxa" w:w="960"/>
          </w:tcPr>
          <w:p>
            <w:r>
              <w:t>Fwd PSH Flags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0.0138</w:t>
            </w:r>
          </w:p>
        </w:tc>
        <w:tc>
          <w:tcPr>
            <w:tcW w:type="dxa" w:w="960"/>
          </w:tcPr>
          <w:p>
            <w:r>
              <w:t>0.1166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</w:tr>
      <w:tr>
        <w:tc>
          <w:tcPr>
            <w:tcW w:type="dxa" w:w="960"/>
          </w:tcPr>
          <w:p>
            <w:r>
              <w:t>Bwd PSH Flags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Fwd URG Flags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0.0038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</w:tr>
      <w:tr>
        <w:tc>
          <w:tcPr>
            <w:tcW w:type="dxa" w:w="960"/>
          </w:tcPr>
          <w:p>
            <w:r>
              <w:t>Bwd URG Flags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Fwd Header Length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347.5606</w:t>
            </w:r>
          </w:p>
        </w:tc>
        <w:tc>
          <w:tcPr>
            <w:tcW w:type="dxa" w:w="960"/>
          </w:tcPr>
          <w:p>
            <w:r>
              <w:t>2610.082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40.0</w:t>
            </w:r>
          </w:p>
        </w:tc>
        <w:tc>
          <w:tcPr>
            <w:tcW w:type="dxa" w:w="960"/>
          </w:tcPr>
          <w:p>
            <w:r>
              <w:t>180.0</w:t>
            </w:r>
          </w:p>
        </w:tc>
        <w:tc>
          <w:tcPr>
            <w:tcW w:type="dxa" w:w="960"/>
          </w:tcPr>
          <w:p>
            <w:r>
              <w:t>600.0</w:t>
            </w:r>
          </w:p>
        </w:tc>
        <w:tc>
          <w:tcPr>
            <w:tcW w:type="dxa" w:w="960"/>
          </w:tcPr>
          <w:p>
            <w:r>
              <w:t>1019904.0</w:t>
            </w:r>
          </w:p>
        </w:tc>
      </w:tr>
      <w:tr>
        <w:tc>
          <w:tcPr>
            <w:tcW w:type="dxa" w:w="960"/>
          </w:tcPr>
          <w:p>
            <w:r>
              <w:t>Bwd Header Length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64.6522</w:t>
            </w:r>
          </w:p>
        </w:tc>
        <w:tc>
          <w:tcPr>
            <w:tcW w:type="dxa" w:w="960"/>
          </w:tcPr>
          <w:p>
            <w:r>
              <w:t>2139.4199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24.0</w:t>
            </w:r>
          </w:p>
        </w:tc>
        <w:tc>
          <w:tcPr>
            <w:tcW w:type="dxa" w:w="960"/>
          </w:tcPr>
          <w:p>
            <w:r>
              <w:t>316488.0</w:t>
            </w:r>
          </w:p>
        </w:tc>
      </w:tr>
      <w:tr>
        <w:tc>
          <w:tcPr>
            <w:tcW w:type="dxa" w:w="960"/>
          </w:tcPr>
          <w:p>
            <w:r>
              <w:t>Fwd Packets/s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955.1363</w:t>
            </w:r>
          </w:p>
        </w:tc>
        <w:tc>
          <w:tcPr>
            <w:tcW w:type="dxa" w:w="960"/>
          </w:tcPr>
          <w:p>
            <w:r>
              <w:t>32481.0757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0.2456</w:t>
            </w:r>
          </w:p>
        </w:tc>
        <w:tc>
          <w:tcPr>
            <w:tcW w:type="dxa" w:w="960"/>
          </w:tcPr>
          <w:p>
            <w:r>
              <w:t>0.2947</w:t>
            </w:r>
          </w:p>
        </w:tc>
        <w:tc>
          <w:tcPr>
            <w:tcW w:type="dxa" w:w="960"/>
          </w:tcPr>
          <w:p>
            <w:r>
              <w:t>3.4099</w:t>
            </w:r>
          </w:p>
        </w:tc>
        <w:tc>
          <w:tcPr>
            <w:tcW w:type="dxa" w:w="960"/>
          </w:tcPr>
          <w:p>
            <w:r>
              <w:t>3000000.0</w:t>
            </w:r>
          </w:p>
        </w:tc>
      </w:tr>
      <w:tr>
        <w:tc>
          <w:tcPr>
            <w:tcW w:type="dxa" w:w="960"/>
          </w:tcPr>
          <w:p>
            <w:r>
              <w:t>Bwd Packets/s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14.6509</w:t>
            </w:r>
          </w:p>
        </w:tc>
        <w:tc>
          <w:tcPr>
            <w:tcW w:type="dxa" w:w="960"/>
          </w:tcPr>
          <w:p>
            <w:r>
              <w:t>1892.5633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1.334</w:t>
            </w:r>
          </w:p>
        </w:tc>
        <w:tc>
          <w:tcPr>
            <w:tcW w:type="dxa" w:w="960"/>
          </w:tcPr>
          <w:p>
            <w:r>
              <w:t>2000000.0</w:t>
            </w:r>
          </w:p>
        </w:tc>
      </w:tr>
      <w:tr>
        <w:tc>
          <w:tcPr>
            <w:tcW w:type="dxa" w:w="960"/>
          </w:tcPr>
          <w:p>
            <w:r>
              <w:t>Packet Length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0.7814</w:t>
            </w:r>
          </w:p>
        </w:tc>
        <w:tc>
          <w:tcPr>
            <w:tcW w:type="dxa" w:w="960"/>
          </w:tcPr>
          <w:p>
            <w:r>
              <w:t>25.3638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1460.0</w:t>
            </w:r>
          </w:p>
        </w:tc>
      </w:tr>
      <w:tr>
        <w:tc>
          <w:tcPr>
            <w:tcW w:type="dxa" w:w="960"/>
          </w:tcPr>
          <w:p>
            <w:r>
              <w:t>Packet Length Max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35.7522</w:t>
            </w:r>
          </w:p>
        </w:tc>
        <w:tc>
          <w:tcPr>
            <w:tcW w:type="dxa" w:w="960"/>
          </w:tcPr>
          <w:p>
            <w:r>
              <w:t>215.2854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1460.0</w:t>
            </w:r>
          </w:p>
        </w:tc>
      </w:tr>
      <w:tr>
        <w:tc>
          <w:tcPr>
            <w:tcW w:type="dxa" w:w="960"/>
          </w:tcPr>
          <w:p>
            <w:r>
              <w:t>Packet Length Mean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18.8164</w:t>
            </w:r>
          </w:p>
        </w:tc>
        <w:tc>
          <w:tcPr>
            <w:tcW w:type="dxa" w:w="960"/>
          </w:tcPr>
          <w:p>
            <w:r>
              <w:t>131.4417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1460.0</w:t>
            </w:r>
          </w:p>
        </w:tc>
      </w:tr>
      <w:tr>
        <w:tc>
          <w:tcPr>
            <w:tcW w:type="dxa" w:w="960"/>
          </w:tcPr>
          <w:p>
            <w:r>
              <w:t>Packet Length Std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12.9838</w:t>
            </w:r>
          </w:p>
        </w:tc>
        <w:tc>
          <w:tcPr>
            <w:tcW w:type="dxa" w:w="960"/>
          </w:tcPr>
          <w:p>
            <w:r>
              <w:t>81.0745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842.9314</w:t>
            </w:r>
          </w:p>
        </w:tc>
      </w:tr>
      <w:tr>
        <w:tc>
          <w:tcPr>
            <w:tcW w:type="dxa" w:w="960"/>
          </w:tcPr>
          <w:p>
            <w:r>
              <w:t>Packet Length Variance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6741.6547</w:t>
            </w:r>
          </w:p>
        </w:tc>
        <w:tc>
          <w:tcPr>
            <w:tcW w:type="dxa" w:w="960"/>
          </w:tcPr>
          <w:p>
            <w:r>
              <w:t>48568.3988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710533.3333</w:t>
            </w:r>
          </w:p>
        </w:tc>
      </w:tr>
      <w:tr>
        <w:tc>
          <w:tcPr>
            <w:tcW w:type="dxa" w:w="960"/>
          </w:tcPr>
          <w:p>
            <w:r>
              <w:t>FIN Flag Count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0.0477</w:t>
            </w:r>
          </w:p>
        </w:tc>
        <w:tc>
          <w:tcPr>
            <w:tcW w:type="dxa" w:w="960"/>
          </w:tcPr>
          <w:p>
            <w:r>
              <w:t>0.2317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3.0</w:t>
            </w:r>
          </w:p>
        </w:tc>
      </w:tr>
      <w:tr>
        <w:tc>
          <w:tcPr>
            <w:tcW w:type="dxa" w:w="960"/>
          </w:tcPr>
          <w:p>
            <w:r>
              <w:t>SYN Flag Count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0.3253</w:t>
            </w:r>
          </w:p>
        </w:tc>
        <w:tc>
          <w:tcPr>
            <w:tcW w:type="dxa" w:w="960"/>
          </w:tcPr>
          <w:p>
            <w:r>
              <w:t>0.6701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23.0</w:t>
            </w:r>
          </w:p>
        </w:tc>
      </w:tr>
      <w:tr>
        <w:tc>
          <w:tcPr>
            <w:tcW w:type="dxa" w:w="960"/>
          </w:tcPr>
          <w:p>
            <w:r>
              <w:t>RST Flag Count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0.4497</w:t>
            </w:r>
          </w:p>
        </w:tc>
        <w:tc>
          <w:tcPr>
            <w:tcW w:type="dxa" w:w="960"/>
          </w:tcPr>
          <w:p>
            <w:r>
              <w:t>0.6637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</w:tr>
      <w:tr>
        <w:tc>
          <w:tcPr>
            <w:tcW w:type="dxa" w:w="960"/>
          </w:tcPr>
          <w:p>
            <w:r>
              <w:t>PSH Flag Count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1.7283</w:t>
            </w:r>
          </w:p>
        </w:tc>
        <w:tc>
          <w:tcPr>
            <w:tcW w:type="dxa" w:w="960"/>
          </w:tcPr>
          <w:p>
            <w:r>
              <w:t>66.8794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7479.0</w:t>
            </w:r>
          </w:p>
        </w:tc>
      </w:tr>
      <w:tr>
        <w:tc>
          <w:tcPr>
            <w:tcW w:type="dxa" w:w="960"/>
          </w:tcPr>
          <w:p>
            <w:r>
              <w:t>ACK Flag Count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4.0955</w:t>
            </w:r>
          </w:p>
        </w:tc>
        <w:tc>
          <w:tcPr>
            <w:tcW w:type="dxa" w:w="960"/>
          </w:tcPr>
          <w:p>
            <w:r>
              <w:t>145.0533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31872.0</w:t>
            </w:r>
          </w:p>
        </w:tc>
      </w:tr>
      <w:tr>
        <w:tc>
          <w:tcPr>
            <w:tcW w:type="dxa" w:w="960"/>
          </w:tcPr>
          <w:p>
            <w:r>
              <w:t>URG Flag Count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0.0001</w:t>
            </w:r>
          </w:p>
        </w:tc>
        <w:tc>
          <w:tcPr>
            <w:tcW w:type="dxa" w:w="960"/>
          </w:tcPr>
          <w:p>
            <w:r>
              <w:t>0.0105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2.0</w:t>
            </w:r>
          </w:p>
        </w:tc>
      </w:tr>
      <w:tr>
        <w:tc>
          <w:tcPr>
            <w:tcW w:type="dxa" w:w="960"/>
          </w:tcPr>
          <w:p>
            <w:r>
              <w:t>CWR Flag Count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0.0001</w:t>
            </w:r>
          </w:p>
        </w:tc>
        <w:tc>
          <w:tcPr>
            <w:tcW w:type="dxa" w:w="960"/>
          </w:tcPr>
          <w:p>
            <w:r>
              <w:t>0.0142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12.0</w:t>
            </w:r>
          </w:p>
        </w:tc>
      </w:tr>
      <w:tr>
        <w:tc>
          <w:tcPr>
            <w:tcW w:type="dxa" w:w="960"/>
          </w:tcPr>
          <w:p>
            <w:r>
              <w:t>ECE Flag Count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0.0001</w:t>
            </w:r>
          </w:p>
        </w:tc>
        <w:tc>
          <w:tcPr>
            <w:tcW w:type="dxa" w:w="960"/>
          </w:tcPr>
          <w:p>
            <w:r>
              <w:t>0.0134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3.0</w:t>
            </w:r>
          </w:p>
        </w:tc>
      </w:tr>
      <w:tr>
        <w:tc>
          <w:tcPr>
            <w:tcW w:type="dxa" w:w="960"/>
          </w:tcPr>
          <w:p>
            <w:r>
              <w:t>Down/Up Ratio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0.3159</w:t>
            </w:r>
          </w:p>
        </w:tc>
        <w:tc>
          <w:tcPr>
            <w:tcW w:type="dxa" w:w="960"/>
          </w:tcPr>
          <w:p>
            <w:r>
              <w:t>1.5706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1555.0</w:t>
            </w:r>
          </w:p>
        </w:tc>
      </w:tr>
      <w:tr>
        <w:tc>
          <w:tcPr>
            <w:tcW w:type="dxa" w:w="960"/>
          </w:tcPr>
          <w:p>
            <w:r>
              <w:t>Average Packet Size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20.5091</w:t>
            </w:r>
          </w:p>
        </w:tc>
        <w:tc>
          <w:tcPr>
            <w:tcW w:type="dxa" w:w="960"/>
          </w:tcPr>
          <w:p>
            <w:r>
              <w:t>143.3418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2172.0</w:t>
            </w:r>
          </w:p>
        </w:tc>
      </w:tr>
      <w:tr>
        <w:tc>
          <w:tcPr>
            <w:tcW w:type="dxa" w:w="960"/>
          </w:tcPr>
          <w:p>
            <w:r>
              <w:t>Fwd Segment Size Avg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11.5683</w:t>
            </w:r>
          </w:p>
        </w:tc>
        <w:tc>
          <w:tcPr>
            <w:tcW w:type="dxa" w:w="960"/>
          </w:tcPr>
          <w:p>
            <w:r>
              <w:t>111.3202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1460.0</w:t>
            </w:r>
          </w:p>
        </w:tc>
      </w:tr>
      <w:tr>
        <w:tc>
          <w:tcPr>
            <w:tcW w:type="dxa" w:w="960"/>
          </w:tcPr>
          <w:p>
            <w:r>
              <w:t>Bwd Segment Size Avg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11.8839</w:t>
            </w:r>
          </w:p>
        </w:tc>
        <w:tc>
          <w:tcPr>
            <w:tcW w:type="dxa" w:w="960"/>
          </w:tcPr>
          <w:p>
            <w:r>
              <w:t>109.2822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1448.0</w:t>
            </w:r>
          </w:p>
        </w:tc>
      </w:tr>
      <w:tr>
        <w:tc>
          <w:tcPr>
            <w:tcW w:type="dxa" w:w="960"/>
          </w:tcPr>
          <w:p>
            <w:r>
              <w:t>Fwd Bytes/Bulk Avg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Fwd Packet/Bulk Avg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Fwd Bulk Rate Avg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Bwd Bytes/Bulk Avg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732.5135</w:t>
            </w:r>
          </w:p>
        </w:tc>
        <w:tc>
          <w:tcPr>
            <w:tcW w:type="dxa" w:w="960"/>
          </w:tcPr>
          <w:p>
            <w:r>
              <w:t>40609.4881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46140140.0</w:t>
            </w:r>
          </w:p>
        </w:tc>
      </w:tr>
      <w:tr>
        <w:tc>
          <w:tcPr>
            <w:tcW w:type="dxa" w:w="960"/>
          </w:tcPr>
          <w:p>
            <w:r>
              <w:t>Bwd Packet/Bulk Avg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1.1845</w:t>
            </w:r>
          </w:p>
        </w:tc>
        <w:tc>
          <w:tcPr>
            <w:tcW w:type="dxa" w:w="960"/>
          </w:tcPr>
          <w:p>
            <w:r>
              <w:t>60.509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31871.0</w:t>
            </w:r>
          </w:p>
        </w:tc>
      </w:tr>
      <w:tr>
        <w:tc>
          <w:tcPr>
            <w:tcW w:type="dxa" w:w="960"/>
          </w:tcPr>
          <w:p>
            <w:r>
              <w:t>Bwd Bulk Rate Avg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71355.2799</w:t>
            </w:r>
          </w:p>
        </w:tc>
        <w:tc>
          <w:tcPr>
            <w:tcW w:type="dxa" w:w="960"/>
          </w:tcPr>
          <w:p>
            <w:r>
              <w:t>10933678.7089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5792000000.0</w:t>
            </w:r>
          </w:p>
        </w:tc>
      </w:tr>
      <w:tr>
        <w:tc>
          <w:tcPr>
            <w:tcW w:type="dxa" w:w="960"/>
          </w:tcPr>
          <w:p>
            <w:r>
              <w:t>Subflow Fwd Packets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1.1655</w:t>
            </w:r>
          </w:p>
        </w:tc>
        <w:tc>
          <w:tcPr>
            <w:tcW w:type="dxa" w:w="960"/>
          </w:tcPr>
          <w:p>
            <w:r>
              <w:t>41.5616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7611.0</w:t>
            </w:r>
          </w:p>
        </w:tc>
      </w:tr>
      <w:tr>
        <w:tc>
          <w:tcPr>
            <w:tcW w:type="dxa" w:w="960"/>
          </w:tcPr>
          <w:p>
            <w:r>
              <w:t>Subflow Fwd Bytes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140.9758</w:t>
            </w:r>
          </w:p>
        </w:tc>
        <w:tc>
          <w:tcPr>
            <w:tcW w:type="dxa" w:w="960"/>
          </w:tcPr>
          <w:p>
            <w:r>
              <w:t>15936.9218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9493790.0</w:t>
            </w:r>
          </w:p>
        </w:tc>
      </w:tr>
      <w:tr>
        <w:tc>
          <w:tcPr>
            <w:tcW w:type="dxa" w:w="960"/>
          </w:tcPr>
          <w:p>
            <w:r>
              <w:t>Subflow Bwd Packets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0.4257</w:t>
            </w:r>
          </w:p>
        </w:tc>
        <w:tc>
          <w:tcPr>
            <w:tcW w:type="dxa" w:w="960"/>
          </w:tcPr>
          <w:p>
            <w:r>
              <w:t>35.1082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6138.0</w:t>
            </w:r>
          </w:p>
        </w:tc>
      </w:tr>
      <w:tr>
        <w:tc>
          <w:tcPr>
            <w:tcW w:type="dxa" w:w="960"/>
          </w:tcPr>
          <w:p>
            <w:r>
              <w:t>Subflow Bwd Bytes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36.0786</w:t>
            </w:r>
          </w:p>
        </w:tc>
        <w:tc>
          <w:tcPr>
            <w:tcW w:type="dxa" w:w="960"/>
          </w:tcPr>
          <w:p>
            <w:r>
              <w:t>5911.4803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6902088.0</w:t>
            </w:r>
          </w:p>
        </w:tc>
      </w:tr>
      <w:tr>
        <w:tc>
          <w:tcPr>
            <w:tcW w:type="dxa" w:w="960"/>
          </w:tcPr>
          <w:p>
            <w:r>
              <w:t>FWD Init Win Bytes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4602.5178</w:t>
            </w:r>
          </w:p>
        </w:tc>
        <w:tc>
          <w:tcPr>
            <w:tcW w:type="dxa" w:w="960"/>
          </w:tcPr>
          <w:p>
            <w:r>
              <w:t>15836.6006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512.0</w:t>
            </w:r>
          </w:p>
        </w:tc>
        <w:tc>
          <w:tcPr>
            <w:tcW w:type="dxa" w:w="960"/>
          </w:tcPr>
          <w:p>
            <w:r>
              <w:t>512.0</w:t>
            </w:r>
          </w:p>
        </w:tc>
        <w:tc>
          <w:tcPr>
            <w:tcW w:type="dxa" w:w="960"/>
          </w:tcPr>
          <w:p>
            <w:r>
              <w:t>65535.0</w:t>
            </w:r>
          </w:p>
        </w:tc>
      </w:tr>
      <w:tr>
        <w:tc>
          <w:tcPr>
            <w:tcW w:type="dxa" w:w="960"/>
          </w:tcPr>
          <w:p>
            <w:r>
              <w:t>Bwd Init Win Bytes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1051.4701</w:t>
            </w:r>
          </w:p>
        </w:tc>
        <w:tc>
          <w:tcPr>
            <w:tcW w:type="dxa" w:w="960"/>
          </w:tcPr>
          <w:p>
            <w:r>
              <w:t>7286.8746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502.0</w:t>
            </w:r>
          </w:p>
        </w:tc>
        <w:tc>
          <w:tcPr>
            <w:tcW w:type="dxa" w:w="960"/>
          </w:tcPr>
          <w:p>
            <w:r>
              <w:t>65535.0</w:t>
            </w:r>
          </w:p>
        </w:tc>
      </w:tr>
      <w:tr>
        <w:tc>
          <w:tcPr>
            <w:tcW w:type="dxa" w:w="960"/>
          </w:tcPr>
          <w:p>
            <w:r>
              <w:t>Fwd Act Data Pkts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1.5437</w:t>
            </w:r>
          </w:p>
        </w:tc>
        <w:tc>
          <w:tcPr>
            <w:tcW w:type="dxa" w:w="960"/>
          </w:tcPr>
          <w:p>
            <w:r>
              <w:t>77.1723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31870.0</w:t>
            </w:r>
          </w:p>
        </w:tc>
      </w:tr>
      <w:tr>
        <w:tc>
          <w:tcPr>
            <w:tcW w:type="dxa" w:w="960"/>
          </w:tcPr>
          <w:p>
            <w:r>
              <w:t>Fwd Seg Size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20.8881</w:t>
            </w:r>
          </w:p>
        </w:tc>
        <w:tc>
          <w:tcPr>
            <w:tcW w:type="dxa" w:w="960"/>
          </w:tcPr>
          <w:p>
            <w:r>
              <w:t>3.1823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52.0</w:t>
            </w:r>
          </w:p>
        </w:tc>
      </w:tr>
      <w:tr>
        <w:tc>
          <w:tcPr>
            <w:tcW w:type="dxa" w:w="960"/>
          </w:tcPr>
          <w:p>
            <w:r>
              <w:t>Active Mean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5226416.5259</w:t>
            </w:r>
          </w:p>
        </w:tc>
        <w:tc>
          <w:tcPr>
            <w:tcW w:type="dxa" w:w="960"/>
          </w:tcPr>
          <w:p>
            <w:r>
              <w:t>14508858.4802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2934328.0</w:t>
            </w:r>
          </w:p>
        </w:tc>
        <w:tc>
          <w:tcPr>
            <w:tcW w:type="dxa" w:w="960"/>
          </w:tcPr>
          <w:p>
            <w:r>
              <w:t>113319356.0</w:t>
            </w:r>
          </w:p>
        </w:tc>
      </w:tr>
      <w:tr>
        <w:tc>
          <w:tcPr>
            <w:tcW w:type="dxa" w:w="960"/>
          </w:tcPr>
          <w:p>
            <w:r>
              <w:t>Active Std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1562606.1913</w:t>
            </w:r>
          </w:p>
        </w:tc>
        <w:tc>
          <w:tcPr>
            <w:tcW w:type="dxa" w:w="960"/>
          </w:tcPr>
          <w:p>
            <w:r>
              <w:t>5861980.5771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58057147.9333</w:t>
            </w:r>
          </w:p>
        </w:tc>
      </w:tr>
      <w:tr>
        <w:tc>
          <w:tcPr>
            <w:tcW w:type="dxa" w:w="960"/>
          </w:tcPr>
          <w:p>
            <w:r>
              <w:t>Active Max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6839138.5692</w:t>
            </w:r>
          </w:p>
        </w:tc>
        <w:tc>
          <w:tcPr>
            <w:tcW w:type="dxa" w:w="960"/>
          </w:tcPr>
          <w:p>
            <w:r>
              <w:t>17293066.1046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2955840.0</w:t>
            </w:r>
          </w:p>
        </w:tc>
        <w:tc>
          <w:tcPr>
            <w:tcW w:type="dxa" w:w="960"/>
          </w:tcPr>
          <w:p>
            <w:r>
              <w:t>113319356.0</w:t>
            </w:r>
          </w:p>
        </w:tc>
      </w:tr>
      <w:tr>
        <w:tc>
          <w:tcPr>
            <w:tcW w:type="dxa" w:w="960"/>
          </w:tcPr>
          <w:p>
            <w:r>
              <w:t>Active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4028302.0655</w:t>
            </w:r>
          </w:p>
        </w:tc>
        <w:tc>
          <w:tcPr>
            <w:tcW w:type="dxa" w:w="960"/>
          </w:tcPr>
          <w:p>
            <w:r>
              <w:t>13614623.5465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2827234.0</w:t>
            </w:r>
          </w:p>
        </w:tc>
        <w:tc>
          <w:tcPr>
            <w:tcW w:type="dxa" w:w="960"/>
          </w:tcPr>
          <w:p>
            <w:r>
              <w:t>113319356.0</w:t>
            </w:r>
          </w:p>
        </w:tc>
      </w:tr>
      <w:tr>
        <w:tc>
          <w:tcPr>
            <w:tcW w:type="dxa" w:w="960"/>
          </w:tcPr>
          <w:p>
            <w:r>
              <w:t>Idle Mean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5154799.9264</w:t>
            </w:r>
          </w:p>
        </w:tc>
        <w:tc>
          <w:tcPr>
            <w:tcW w:type="dxa" w:w="960"/>
          </w:tcPr>
          <w:p>
            <w:r>
              <w:t>9462276.4571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6260323.0</w:t>
            </w:r>
          </w:p>
        </w:tc>
        <w:tc>
          <w:tcPr>
            <w:tcW w:type="dxa" w:w="960"/>
          </w:tcPr>
          <w:p>
            <w:r>
              <w:t>119979299.0</w:t>
            </w:r>
          </w:p>
        </w:tc>
      </w:tr>
      <w:tr>
        <w:tc>
          <w:tcPr>
            <w:tcW w:type="dxa" w:w="960"/>
          </w:tcPr>
          <w:p>
            <w:r>
              <w:t>Idle Std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1646199.4331</w:t>
            </w:r>
          </w:p>
        </w:tc>
        <w:tc>
          <w:tcPr>
            <w:tcW w:type="dxa" w:w="960"/>
          </w:tcPr>
          <w:p>
            <w:r>
              <w:t>5157397.7203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167663.9336</w:t>
            </w:r>
          </w:p>
        </w:tc>
        <w:tc>
          <w:tcPr>
            <w:tcW w:type="dxa" w:w="960"/>
          </w:tcPr>
          <w:p>
            <w:r>
              <w:t>74964635.3427</w:t>
            </w:r>
          </w:p>
        </w:tc>
      </w:tr>
      <w:tr>
        <w:tc>
          <w:tcPr>
            <w:tcW w:type="dxa" w:w="960"/>
          </w:tcPr>
          <w:p>
            <w:r>
              <w:t>Idle Max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7066657.0561</w:t>
            </w:r>
          </w:p>
        </w:tc>
        <w:tc>
          <w:tcPr>
            <w:tcW w:type="dxa" w:w="960"/>
          </w:tcPr>
          <w:p>
            <w:r>
              <w:t>13961288.9938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7306715.0</w:t>
            </w:r>
          </w:p>
        </w:tc>
        <w:tc>
          <w:tcPr>
            <w:tcW w:type="dxa" w:w="960"/>
          </w:tcPr>
          <w:p>
            <w:r>
              <w:t>119979299.0</w:t>
            </w:r>
          </w:p>
        </w:tc>
      </w:tr>
      <w:tr>
        <w:tc>
          <w:tcPr>
            <w:tcW w:type="dxa" w:w="960"/>
          </w:tcPr>
          <w:p>
            <w:r>
              <w:t>Idle Min</w:t>
            </w:r>
          </w:p>
        </w:tc>
        <w:tc>
          <w:tcPr>
            <w:tcW w:type="dxa" w:w="960"/>
          </w:tcPr>
          <w:p>
            <w:r>
              <w:t>3385313.0</w:t>
            </w:r>
          </w:p>
        </w:tc>
        <w:tc>
          <w:tcPr>
            <w:tcW w:type="dxa" w:w="960"/>
          </w:tcPr>
          <w:p>
            <w:r>
              <w:t>3692315.4324</w:t>
            </w:r>
          </w:p>
        </w:tc>
        <w:tc>
          <w:tcPr>
            <w:tcW w:type="dxa" w:w="960"/>
          </w:tcPr>
          <w:p>
            <w:r>
              <w:t>7773546.616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5357941.0</w:t>
            </w:r>
          </w:p>
        </w:tc>
        <w:tc>
          <w:tcPr>
            <w:tcW w:type="dxa" w:w="960"/>
          </w:tcPr>
          <w:p>
            <w:r>
              <w:t>119979299.0</w:t>
            </w:r>
          </w:p>
        </w:tc>
      </w:tr>
    </w:tbl>
    <w:p>
      <w:pPr>
        <w:pStyle w:val="Heading1"/>
      </w:pPr>
      <w:r>
        <w:t>6. Constant or Zero-Variance Features</w:t>
      </w:r>
    </w:p>
    <w:p>
      <w:r>
        <w:t>• Protocol</w:t>
      </w:r>
    </w:p>
    <w:p>
      <w:r>
        <w:t>• Bwd PSH Flags</w:t>
      </w:r>
    </w:p>
    <w:p>
      <w:r>
        <w:t>• Bwd URG Flags</w:t>
      </w:r>
    </w:p>
    <w:p>
      <w:r>
        <w:t>• Fwd Bytes/Bulk Avg</w:t>
      </w:r>
    </w:p>
    <w:p>
      <w:r>
        <w:t>• Fwd Packet/Bulk Avg</w:t>
      </w:r>
    </w:p>
    <w:p>
      <w:r>
        <w:t>• Fwd Bulk Rate Avg</w:t>
      </w:r>
    </w:p>
    <w:p>
      <w:pPr>
        <w:pStyle w:val="Heading1"/>
      </w:pPr>
      <w:r>
        <w:t>7. Categorical Feature List</w:t>
      </w:r>
    </w:p>
    <w:p>
      <w:r>
        <w:t>• Flow ID</w:t>
      </w:r>
    </w:p>
    <w:p>
      <w:r>
        <w:t>• Src IP</w:t>
      </w:r>
    </w:p>
    <w:p>
      <w:r>
        <w:t>• Dst IP</w:t>
      </w:r>
    </w:p>
    <w:p>
      <w:r>
        <w:t>• Timestamp</w:t>
      </w:r>
    </w:p>
    <w:p>
      <w:r>
        <w:t>• Attack Name</w:t>
      </w:r>
    </w:p>
    <w:p>
      <w:r>
        <w:t>• Label</w:t>
      </w:r>
    </w:p>
    <w:p>
      <w:pPr>
        <w:pStyle w:val="Heading1"/>
      </w:pPr>
      <w:r>
        <w:t>8. Correlation Insights</w:t>
      </w:r>
    </w:p>
    <w:p>
      <w:r>
        <w:t>Correlation heatmap (generated in notebook) suggests removing features with correlation &gt; 0.95 to reduce multicollinearity.</w:t>
      </w:r>
    </w:p>
    <w:p>
      <w:pPr>
        <w:pStyle w:val="Heading1"/>
      </w:pPr>
      <w:r>
        <w:t>9. Preprocessing Summary</w:t>
      </w:r>
    </w:p>
    <w:p>
      <w:r>
        <w:t>Recommended preprocessing steps:</w:t>
      </w:r>
    </w:p>
    <w:p>
      <w:r>
        <w:t>✔ Convert numeric-like object columns to float</w:t>
      </w:r>
    </w:p>
    <w:p>
      <w:r>
        <w:t>✔ Encode categorical features (LabelEncoder / OneHot)</w:t>
      </w:r>
    </w:p>
    <w:p>
      <w:r>
        <w:t>✔ Handle missing values (if any)</w:t>
      </w:r>
    </w:p>
    <w:p>
      <w:r>
        <w:t>✔ Remove constant or near-zero variance features</w:t>
      </w:r>
    </w:p>
    <w:p>
      <w:r>
        <w:t>✔ Remove highly correlated features (&gt;0.95)</w:t>
      </w:r>
    </w:p>
    <w:p>
      <w:r>
        <w:t>✔ Normalize / standardize numeric features</w:t>
      </w:r>
    </w:p>
    <w:p>
      <w:r>
        <w:t>✔ Balance dataset using SMOTE or class weights</w:t>
      </w:r>
    </w:p>
    <w:p>
      <w:r>
        <w:t>✔ Prepare final ML-ready dataset</w:t>
      </w:r>
    </w:p>
    <w:p>
      <w:pPr>
        <w:pStyle w:val="Heading1"/>
      </w:pPr>
      <w:r>
        <w:t>10. Full Dataset Metadata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Unique Count</w:t>
            </w:r>
          </w:p>
        </w:tc>
      </w:tr>
      <w:tr>
        <w:tc>
          <w:tcPr>
            <w:tcW w:type="dxa" w:w="2880"/>
          </w:tcPr>
          <w:p>
            <w:r>
              <w:t>Flow ID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1055241</w:t>
            </w:r>
          </w:p>
        </w:tc>
      </w:tr>
      <w:tr>
        <w:tc>
          <w:tcPr>
            <w:tcW w:type="dxa" w:w="2880"/>
          </w:tcPr>
          <w:p>
            <w:r>
              <w:t>Src IP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406</w:t>
            </w:r>
          </w:p>
        </w:tc>
      </w:tr>
      <w:tr>
        <w:tc>
          <w:tcPr>
            <w:tcW w:type="dxa" w:w="2880"/>
          </w:tcPr>
          <w:p>
            <w:r>
              <w:t>Src Port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65536</w:t>
            </w:r>
          </w:p>
        </w:tc>
      </w:tr>
      <w:tr>
        <w:tc>
          <w:tcPr>
            <w:tcW w:type="dxa" w:w="2880"/>
          </w:tcPr>
          <w:p>
            <w:r>
              <w:t>Dst IP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354</w:t>
            </w:r>
          </w:p>
        </w:tc>
      </w:tr>
      <w:tr>
        <w:tc>
          <w:tcPr>
            <w:tcW w:type="dxa" w:w="2880"/>
          </w:tcPr>
          <w:p>
            <w:r>
              <w:t>Dst Port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25529</w:t>
            </w:r>
          </w:p>
        </w:tc>
      </w:tr>
      <w:tr>
        <w:tc>
          <w:tcPr>
            <w:tcW w:type="dxa" w:w="2880"/>
          </w:tcPr>
          <w:p>
            <w:r>
              <w:t>Protocol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25527</w:t>
            </w:r>
          </w:p>
        </w:tc>
      </w:tr>
      <w:tr>
        <w:tc>
          <w:tcPr>
            <w:tcW w:type="dxa" w:w="2880"/>
          </w:tcPr>
          <w:p>
            <w:r>
              <w:t>Flow Duration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1655469</w:t>
            </w:r>
          </w:p>
        </w:tc>
      </w:tr>
      <w:tr>
        <w:tc>
          <w:tcPr>
            <w:tcW w:type="dxa" w:w="2880"/>
          </w:tcPr>
          <w:p>
            <w:r>
              <w:t>Total Fwd Packet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1105</w:t>
            </w:r>
          </w:p>
        </w:tc>
      </w:tr>
      <w:tr>
        <w:tc>
          <w:tcPr>
            <w:tcW w:type="dxa" w:w="2880"/>
          </w:tcPr>
          <w:p>
            <w:r>
              <w:t>Total Bwd packets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1088</w:t>
            </w:r>
          </w:p>
        </w:tc>
      </w:tr>
      <w:tr>
        <w:tc>
          <w:tcPr>
            <w:tcW w:type="dxa" w:w="2880"/>
          </w:tcPr>
          <w:p>
            <w:r>
              <w:t>Total Length of Fwd Packet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7679</w:t>
            </w:r>
          </w:p>
        </w:tc>
      </w:tr>
      <w:tr>
        <w:tc>
          <w:tcPr>
            <w:tcW w:type="dxa" w:w="2880"/>
          </w:tcPr>
          <w:p>
            <w:r>
              <w:t>Total Length of Bwd Packet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7496</w:t>
            </w:r>
          </w:p>
        </w:tc>
      </w:tr>
      <w:tr>
        <w:tc>
          <w:tcPr>
            <w:tcW w:type="dxa" w:w="2880"/>
          </w:tcPr>
          <w:p>
            <w:r>
              <w:t>Fwd Packet Length Max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538</w:t>
            </w:r>
          </w:p>
        </w:tc>
      </w:tr>
      <w:tr>
        <w:tc>
          <w:tcPr>
            <w:tcW w:type="dxa" w:w="2880"/>
          </w:tcPr>
          <w:p>
            <w:r>
              <w:t>Fwd Packet Length Min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604</w:t>
            </w:r>
          </w:p>
        </w:tc>
      </w:tr>
      <w:tr>
        <w:tc>
          <w:tcPr>
            <w:tcW w:type="dxa" w:w="2880"/>
          </w:tcPr>
          <w:p>
            <w:r>
              <w:t>Fwd Packet Length Mean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13929</w:t>
            </w:r>
          </w:p>
        </w:tc>
      </w:tr>
      <w:tr>
        <w:tc>
          <w:tcPr>
            <w:tcW w:type="dxa" w:w="2880"/>
          </w:tcPr>
          <w:p>
            <w:r>
              <w:t>Fwd Packet Length Std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18804</w:t>
            </w:r>
          </w:p>
        </w:tc>
      </w:tr>
      <w:tr>
        <w:tc>
          <w:tcPr>
            <w:tcW w:type="dxa" w:w="2880"/>
          </w:tcPr>
          <w:p>
            <w:r>
              <w:t>Bwd Packet Length Max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384</w:t>
            </w:r>
          </w:p>
        </w:tc>
      </w:tr>
      <w:tr>
        <w:tc>
          <w:tcPr>
            <w:tcW w:type="dxa" w:w="2880"/>
          </w:tcPr>
          <w:p>
            <w:r>
              <w:t>Bwd Packet Length Min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525</w:t>
            </w:r>
          </w:p>
        </w:tc>
      </w:tr>
      <w:tr>
        <w:tc>
          <w:tcPr>
            <w:tcW w:type="dxa" w:w="2880"/>
          </w:tcPr>
          <w:p>
            <w:r>
              <w:t>Bwd Packet Length Mean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13811</w:t>
            </w:r>
          </w:p>
        </w:tc>
      </w:tr>
      <w:tr>
        <w:tc>
          <w:tcPr>
            <w:tcW w:type="dxa" w:w="2880"/>
          </w:tcPr>
          <w:p>
            <w:r>
              <w:t>Bwd Packet Length Std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22224</w:t>
            </w:r>
          </w:p>
        </w:tc>
      </w:tr>
      <w:tr>
        <w:tc>
          <w:tcPr>
            <w:tcW w:type="dxa" w:w="2880"/>
          </w:tcPr>
          <w:p>
            <w:r>
              <w:t>Flow Bytes/s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349233</w:t>
            </w:r>
          </w:p>
        </w:tc>
      </w:tr>
      <w:tr>
        <w:tc>
          <w:tcPr>
            <w:tcW w:type="dxa" w:w="2880"/>
          </w:tcPr>
          <w:p>
            <w:r>
              <w:t>Flow Packets/s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1795366</w:t>
            </w:r>
          </w:p>
        </w:tc>
      </w:tr>
      <w:tr>
        <w:tc>
          <w:tcPr>
            <w:tcW w:type="dxa" w:w="2880"/>
          </w:tcPr>
          <w:p>
            <w:r>
              <w:t>Flow IAT Mean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2074082</w:t>
            </w:r>
          </w:p>
        </w:tc>
      </w:tr>
      <w:tr>
        <w:tc>
          <w:tcPr>
            <w:tcW w:type="dxa" w:w="2880"/>
          </w:tcPr>
          <w:p>
            <w:r>
              <w:t>Flow IAT Std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2395328</w:t>
            </w:r>
          </w:p>
        </w:tc>
      </w:tr>
      <w:tr>
        <w:tc>
          <w:tcPr>
            <w:tcW w:type="dxa" w:w="2880"/>
          </w:tcPr>
          <w:p>
            <w:r>
              <w:t>Flow IAT Max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1642472</w:t>
            </w:r>
          </w:p>
        </w:tc>
      </w:tr>
      <w:tr>
        <w:tc>
          <w:tcPr>
            <w:tcW w:type="dxa" w:w="2880"/>
          </w:tcPr>
          <w:p>
            <w:r>
              <w:t>Flow IAT Min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999449</w:t>
            </w:r>
          </w:p>
        </w:tc>
      </w:tr>
      <w:tr>
        <w:tc>
          <w:tcPr>
            <w:tcW w:type="dxa" w:w="2880"/>
          </w:tcPr>
          <w:p>
            <w:r>
              <w:t>Fwd IAT Total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1581421</w:t>
            </w:r>
          </w:p>
        </w:tc>
      </w:tr>
      <w:tr>
        <w:tc>
          <w:tcPr>
            <w:tcW w:type="dxa" w:w="2880"/>
          </w:tcPr>
          <w:p>
            <w:r>
              <w:t>Fwd IAT Mean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1965144</w:t>
            </w:r>
          </w:p>
        </w:tc>
      </w:tr>
      <w:tr>
        <w:tc>
          <w:tcPr>
            <w:tcW w:type="dxa" w:w="2880"/>
          </w:tcPr>
          <w:p>
            <w:r>
              <w:t>Fwd IAT Std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2325373</w:t>
            </w:r>
          </w:p>
        </w:tc>
      </w:tr>
      <w:tr>
        <w:tc>
          <w:tcPr>
            <w:tcW w:type="dxa" w:w="2880"/>
          </w:tcPr>
          <w:p>
            <w:r>
              <w:t>Fwd IAT Max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1567084</w:t>
            </w:r>
          </w:p>
        </w:tc>
      </w:tr>
      <w:tr>
        <w:tc>
          <w:tcPr>
            <w:tcW w:type="dxa" w:w="2880"/>
          </w:tcPr>
          <w:p>
            <w:r>
              <w:t>Fwd IAT Min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944029</w:t>
            </w:r>
          </w:p>
        </w:tc>
      </w:tr>
      <w:tr>
        <w:tc>
          <w:tcPr>
            <w:tcW w:type="dxa" w:w="2880"/>
          </w:tcPr>
          <w:p>
            <w:r>
              <w:t>Bwd IAT Total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242359</w:t>
            </w:r>
          </w:p>
        </w:tc>
      </w:tr>
      <w:tr>
        <w:tc>
          <w:tcPr>
            <w:tcW w:type="dxa" w:w="2880"/>
          </w:tcPr>
          <w:p>
            <w:r>
              <w:t>Bwd IAT Mean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255456</w:t>
            </w:r>
          </w:p>
        </w:tc>
      </w:tr>
      <w:tr>
        <w:tc>
          <w:tcPr>
            <w:tcW w:type="dxa" w:w="2880"/>
          </w:tcPr>
          <w:p>
            <w:r>
              <w:t>Bwd IAT Std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252549</w:t>
            </w:r>
          </w:p>
        </w:tc>
      </w:tr>
      <w:tr>
        <w:tc>
          <w:tcPr>
            <w:tcW w:type="dxa" w:w="2880"/>
          </w:tcPr>
          <w:p>
            <w:r>
              <w:t>Bwd IAT Max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235250</w:t>
            </w:r>
          </w:p>
        </w:tc>
      </w:tr>
      <w:tr>
        <w:tc>
          <w:tcPr>
            <w:tcW w:type="dxa" w:w="2880"/>
          </w:tcPr>
          <w:p>
            <w:r>
              <w:t>Bwd IAT Min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29353</w:t>
            </w:r>
          </w:p>
        </w:tc>
      </w:tr>
      <w:tr>
        <w:tc>
          <w:tcPr>
            <w:tcW w:type="dxa" w:w="2880"/>
          </w:tcPr>
          <w:p>
            <w:r>
              <w:t>Fwd PSH Flags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Bwd PSH Flags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Fwd URG Flags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Bwd URG Flags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Fwd Header Length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1739</w:t>
            </w:r>
          </w:p>
        </w:tc>
      </w:tr>
      <w:tr>
        <w:tc>
          <w:tcPr>
            <w:tcW w:type="dxa" w:w="2880"/>
          </w:tcPr>
          <w:p>
            <w:r>
              <w:t>Bwd Header Length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1668</w:t>
            </w:r>
          </w:p>
        </w:tc>
      </w:tr>
      <w:tr>
        <w:tc>
          <w:tcPr>
            <w:tcW w:type="dxa" w:w="2880"/>
          </w:tcPr>
          <w:p>
            <w:r>
              <w:t>Fwd Packets/s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1784104</w:t>
            </w:r>
          </w:p>
        </w:tc>
      </w:tr>
      <w:tr>
        <w:tc>
          <w:tcPr>
            <w:tcW w:type="dxa" w:w="2880"/>
          </w:tcPr>
          <w:p>
            <w:r>
              <w:t>Bwd Packets/s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398118</w:t>
            </w:r>
          </w:p>
        </w:tc>
      </w:tr>
      <w:tr>
        <w:tc>
          <w:tcPr>
            <w:tcW w:type="dxa" w:w="2880"/>
          </w:tcPr>
          <w:p>
            <w:r>
              <w:t>Packet Length Min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281</w:t>
            </w:r>
          </w:p>
        </w:tc>
      </w:tr>
      <w:tr>
        <w:tc>
          <w:tcPr>
            <w:tcW w:type="dxa" w:w="2880"/>
          </w:tcPr>
          <w:p>
            <w:r>
              <w:t>Packet Length Max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498</w:t>
            </w:r>
          </w:p>
        </w:tc>
      </w:tr>
      <w:tr>
        <w:tc>
          <w:tcPr>
            <w:tcW w:type="dxa" w:w="2880"/>
          </w:tcPr>
          <w:p>
            <w:r>
              <w:t>Packet Length Mean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30245</w:t>
            </w:r>
          </w:p>
        </w:tc>
      </w:tr>
      <w:tr>
        <w:tc>
          <w:tcPr>
            <w:tcW w:type="dxa" w:w="2880"/>
          </w:tcPr>
          <w:p>
            <w:r>
              <w:t>Packet Length Std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42341</w:t>
            </w:r>
          </w:p>
        </w:tc>
      </w:tr>
      <w:tr>
        <w:tc>
          <w:tcPr>
            <w:tcW w:type="dxa" w:w="2880"/>
          </w:tcPr>
          <w:p>
            <w:r>
              <w:t>Packet Length Variance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44486</w:t>
            </w:r>
          </w:p>
        </w:tc>
      </w:tr>
      <w:tr>
        <w:tc>
          <w:tcPr>
            <w:tcW w:type="dxa" w:w="2880"/>
          </w:tcPr>
          <w:p>
            <w:r>
              <w:t>FIN Flag Count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SYN Flag Count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RST Flag Count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PSH Flag Count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952</w:t>
            </w:r>
          </w:p>
        </w:tc>
      </w:tr>
      <w:tr>
        <w:tc>
          <w:tcPr>
            <w:tcW w:type="dxa" w:w="2880"/>
          </w:tcPr>
          <w:p>
            <w:r>
              <w:t>ACK Flag Count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1306</w:t>
            </w:r>
          </w:p>
        </w:tc>
      </w:tr>
      <w:tr>
        <w:tc>
          <w:tcPr>
            <w:tcW w:type="dxa" w:w="2880"/>
          </w:tcPr>
          <w:p>
            <w:r>
              <w:t>URG Flag Count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CWR Flag Count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ECE Flag Count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Down/Up Ratio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Average Packet Size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23926</w:t>
            </w:r>
          </w:p>
        </w:tc>
      </w:tr>
      <w:tr>
        <w:tc>
          <w:tcPr>
            <w:tcW w:type="dxa" w:w="2880"/>
          </w:tcPr>
          <w:p>
            <w:r>
              <w:t>Fwd Segment Size Avg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11435</w:t>
            </w:r>
          </w:p>
        </w:tc>
      </w:tr>
      <w:tr>
        <w:tc>
          <w:tcPr>
            <w:tcW w:type="dxa" w:w="2880"/>
          </w:tcPr>
          <w:p>
            <w:r>
              <w:t>Bwd Segment Size Avg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11873</w:t>
            </w:r>
          </w:p>
        </w:tc>
      </w:tr>
      <w:tr>
        <w:tc>
          <w:tcPr>
            <w:tcW w:type="dxa" w:w="2880"/>
          </w:tcPr>
          <w:p>
            <w:r>
              <w:t>Fwd Bytes/Bulk Avg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Fwd Packet/Bulk Avg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Fwd Bulk Rate Avg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Bwd Bytes/Bulk Avg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11756</w:t>
            </w:r>
          </w:p>
        </w:tc>
      </w:tr>
      <w:tr>
        <w:tc>
          <w:tcPr>
            <w:tcW w:type="dxa" w:w="2880"/>
          </w:tcPr>
          <w:p>
            <w:r>
              <w:t>Bwd Packet/Bulk Avg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1007</w:t>
            </w:r>
          </w:p>
        </w:tc>
      </w:tr>
      <w:tr>
        <w:tc>
          <w:tcPr>
            <w:tcW w:type="dxa" w:w="2880"/>
          </w:tcPr>
          <w:p>
            <w:r>
              <w:t>Bwd Bulk Rate Avg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71778</w:t>
            </w:r>
          </w:p>
        </w:tc>
      </w:tr>
      <w:tr>
        <w:tc>
          <w:tcPr>
            <w:tcW w:type="dxa" w:w="2880"/>
          </w:tcPr>
          <w:p>
            <w:r>
              <w:t>Subflow Fwd Packets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556</w:t>
            </w:r>
          </w:p>
        </w:tc>
      </w:tr>
      <w:tr>
        <w:tc>
          <w:tcPr>
            <w:tcW w:type="dxa" w:w="2880"/>
          </w:tcPr>
          <w:p>
            <w:r>
              <w:t>Subflow Fwd Bytes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1691</w:t>
            </w:r>
          </w:p>
        </w:tc>
      </w:tr>
      <w:tr>
        <w:tc>
          <w:tcPr>
            <w:tcW w:type="dxa" w:w="2880"/>
          </w:tcPr>
          <w:p>
            <w:r>
              <w:t>Subflow Bwd Packets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538</w:t>
            </w:r>
          </w:p>
        </w:tc>
      </w:tr>
      <w:tr>
        <w:tc>
          <w:tcPr>
            <w:tcW w:type="dxa" w:w="2880"/>
          </w:tcPr>
          <w:p>
            <w:r>
              <w:t>Subflow Bwd Bytes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1813</w:t>
            </w:r>
          </w:p>
        </w:tc>
      </w:tr>
      <w:tr>
        <w:tc>
          <w:tcPr>
            <w:tcW w:type="dxa" w:w="2880"/>
          </w:tcPr>
          <w:p>
            <w:r>
              <w:t>FWD Init Win Bytes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806</w:t>
            </w:r>
          </w:p>
        </w:tc>
      </w:tr>
      <w:tr>
        <w:tc>
          <w:tcPr>
            <w:tcW w:type="dxa" w:w="2880"/>
          </w:tcPr>
          <w:p>
            <w:r>
              <w:t>Bwd Init Win Bytes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902</w:t>
            </w:r>
          </w:p>
        </w:tc>
      </w:tr>
      <w:tr>
        <w:tc>
          <w:tcPr>
            <w:tcW w:type="dxa" w:w="2880"/>
          </w:tcPr>
          <w:p>
            <w:r>
              <w:t>Fwd Act Data Pkts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792</w:t>
            </w:r>
          </w:p>
        </w:tc>
      </w:tr>
      <w:tr>
        <w:tc>
          <w:tcPr>
            <w:tcW w:type="dxa" w:w="2880"/>
          </w:tcPr>
          <w:p>
            <w:r>
              <w:t>Fwd Seg Size Min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Active Mean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712843</w:t>
            </w:r>
          </w:p>
        </w:tc>
      </w:tr>
      <w:tr>
        <w:tc>
          <w:tcPr>
            <w:tcW w:type="dxa" w:w="2880"/>
          </w:tcPr>
          <w:p>
            <w:r>
              <w:t>Active Std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483907</w:t>
            </w:r>
          </w:p>
        </w:tc>
      </w:tr>
      <w:tr>
        <w:tc>
          <w:tcPr>
            <w:tcW w:type="dxa" w:w="2880"/>
          </w:tcPr>
          <w:p>
            <w:r>
              <w:t>Active Max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582387</w:t>
            </w:r>
          </w:p>
        </w:tc>
      </w:tr>
      <w:tr>
        <w:tc>
          <w:tcPr>
            <w:tcW w:type="dxa" w:w="2880"/>
          </w:tcPr>
          <w:p>
            <w:r>
              <w:t>Active Min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563622</w:t>
            </w:r>
          </w:p>
        </w:tc>
      </w:tr>
      <w:tr>
        <w:tc>
          <w:tcPr>
            <w:tcW w:type="dxa" w:w="2880"/>
          </w:tcPr>
          <w:p>
            <w:r>
              <w:t>Idle Mean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945698</w:t>
            </w:r>
          </w:p>
        </w:tc>
      </w:tr>
      <w:tr>
        <w:tc>
          <w:tcPr>
            <w:tcW w:type="dxa" w:w="2880"/>
          </w:tcPr>
          <w:p>
            <w:r>
              <w:t>Idle Std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862259</w:t>
            </w:r>
          </w:p>
        </w:tc>
      </w:tr>
      <w:tr>
        <w:tc>
          <w:tcPr>
            <w:tcW w:type="dxa" w:w="2880"/>
          </w:tcPr>
          <w:p>
            <w:r>
              <w:t>Idle Max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771229</w:t>
            </w:r>
          </w:p>
        </w:tc>
      </w:tr>
      <w:tr>
        <w:tc>
          <w:tcPr>
            <w:tcW w:type="dxa" w:w="2880"/>
          </w:tcPr>
          <w:p>
            <w:r>
              <w:t>Idle Min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760598</w:t>
            </w:r>
          </w:p>
        </w:tc>
      </w:tr>
      <w:tr>
        <w:tc>
          <w:tcPr>
            <w:tcW w:type="dxa" w:w="2880"/>
          </w:tcPr>
          <w:p>
            <w:r>
              <w:t>Attack Name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